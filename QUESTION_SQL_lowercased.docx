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F1DB9" w:rsidRDefault="00000000">
      <w:r>
        <w:t>1)</w:t>
      </w:r>
      <w:proofErr w:type="gramStart"/>
      <w:r>
        <w:t>question:who</w:t>
      </w:r>
      <w:proofErr w:type="gramEnd"/>
      <w:r>
        <w:t xml:space="preserve"> achieved the highest score</w:t>
      </w:r>
    </w:p>
    <w:p w14:paraId="00000002" w14:textId="77777777" w:rsidR="009F1DB9" w:rsidRDefault="00000000">
      <w:r>
        <w:t>sql: </w:t>
      </w:r>
    </w:p>
    <w:p w14:paraId="00000003" w14:textId="77777777" w:rsidR="009F1DB9" w:rsidRDefault="00000000">
      <w:r>
        <w:t>select batter, sum(runs_batter) as total_runs from deliveries group by batter order by total_runs desc limit 1;</w:t>
      </w:r>
    </w:p>
    <w:p w14:paraId="00000004" w14:textId="77777777" w:rsidR="009F1DB9" w:rsidRDefault="009F1DB9"/>
    <w:p w14:paraId="00000005" w14:textId="77777777" w:rsidR="009F1DB9" w:rsidRDefault="00000000">
      <w:r>
        <w:t>1</w:t>
      </w:r>
      <w:proofErr w:type="gramStart"/>
      <w:r>
        <w:t>aa)question</w:t>
      </w:r>
      <w:proofErr w:type="gramEnd"/>
      <w:r>
        <w:t>:who achieved the highest runs</w:t>
      </w:r>
    </w:p>
    <w:p w14:paraId="00000006" w14:textId="77777777" w:rsidR="009F1DB9" w:rsidRDefault="00000000">
      <w:r>
        <w:t>sql: </w:t>
      </w:r>
    </w:p>
    <w:p w14:paraId="00000007" w14:textId="77777777" w:rsidR="009F1DB9" w:rsidRDefault="00000000">
      <w:r>
        <w:t>select batter, sum(runs_batter) as total_runs from deliveries group by batter order by total_runs desc limit 1;</w:t>
      </w:r>
    </w:p>
    <w:p w14:paraId="00000008" w14:textId="77777777" w:rsidR="009F1DB9" w:rsidRDefault="009F1DB9"/>
    <w:p w14:paraId="00000009" w14:textId="77777777" w:rsidR="009F1DB9" w:rsidRDefault="009F1DB9"/>
    <w:p w14:paraId="0000000A" w14:textId="0B6CBC33" w:rsidR="009F1DB9" w:rsidRDefault="00000000">
      <w:r>
        <w:t>1</w:t>
      </w:r>
      <w:proofErr w:type="gramStart"/>
      <w:r>
        <w:t>a)question</w:t>
      </w:r>
      <w:proofErr w:type="gramEnd"/>
      <w:r>
        <w:t>:who achieved the highest score in innings  </w:t>
      </w:r>
    </w:p>
    <w:p w14:paraId="0000000B" w14:textId="77777777" w:rsidR="009F1DB9" w:rsidRDefault="00000000">
      <w:r>
        <w:t>sql: </w:t>
      </w:r>
    </w:p>
    <w:p w14:paraId="0000000C" w14:textId="77777777" w:rsidR="009F1DB9" w:rsidRDefault="00000000">
      <w:r>
        <w:t>select batter, sum(runs_batter) as total_runs from deliveries </w:t>
      </w:r>
    </w:p>
    <w:p w14:paraId="0000000D" w14:textId="77777777" w:rsidR="009F1DB9" w:rsidRDefault="00000000">
      <w:r>
        <w:t>where innings= </w:t>
      </w:r>
    </w:p>
    <w:p w14:paraId="0000000E" w14:textId="77777777" w:rsidR="009F1DB9" w:rsidRDefault="00000000">
      <w:r>
        <w:t> group by batter order by total_runs desc limit 1;</w:t>
      </w:r>
    </w:p>
    <w:p w14:paraId="0000000F" w14:textId="77777777" w:rsidR="009F1DB9" w:rsidRDefault="009F1DB9"/>
    <w:p w14:paraId="00000010" w14:textId="205C2E66" w:rsidR="009F1DB9" w:rsidRDefault="00000000">
      <w:r>
        <w:t>1</w:t>
      </w:r>
      <w:proofErr w:type="gramStart"/>
      <w:r>
        <w:t>ab)question</w:t>
      </w:r>
      <w:proofErr w:type="gramEnd"/>
      <w:r>
        <w:t>:who achieved the highest runs in innings  </w:t>
      </w:r>
    </w:p>
    <w:p w14:paraId="00000011" w14:textId="77777777" w:rsidR="009F1DB9" w:rsidRDefault="00000000">
      <w:r>
        <w:t>sql: </w:t>
      </w:r>
    </w:p>
    <w:p w14:paraId="00000012" w14:textId="77777777" w:rsidR="009F1DB9" w:rsidRDefault="00000000">
      <w:r>
        <w:t>select batter, sum(runs_batter) as total_runs from deliveries </w:t>
      </w:r>
    </w:p>
    <w:p w14:paraId="00000013" w14:textId="77777777" w:rsidR="009F1DB9" w:rsidRDefault="00000000">
      <w:r>
        <w:t>where innings= </w:t>
      </w:r>
    </w:p>
    <w:p w14:paraId="00000014" w14:textId="77777777" w:rsidR="009F1DB9" w:rsidRDefault="00000000">
      <w:r>
        <w:t> group by batter order by total_runs desc limit 1;</w:t>
      </w:r>
    </w:p>
    <w:p w14:paraId="00000015" w14:textId="77777777" w:rsidR="009F1DB9" w:rsidRDefault="009F1DB9"/>
    <w:p w14:paraId="00000016" w14:textId="77777777" w:rsidR="009F1DB9" w:rsidRDefault="009F1DB9"/>
    <w:p w14:paraId="00000017" w14:textId="77777777" w:rsidR="009F1DB9" w:rsidRDefault="009F1DB9"/>
    <w:p w14:paraId="00000018" w14:textId="77777777" w:rsidR="009F1DB9" w:rsidRDefault="009F1DB9"/>
    <w:p w14:paraId="00000019" w14:textId="454D5ACC" w:rsidR="009F1DB9" w:rsidRDefault="00000000">
      <w:r>
        <w:lastRenderedPageBreak/>
        <w:t>1</w:t>
      </w:r>
      <w:proofErr w:type="gramStart"/>
      <w:r>
        <w:t>b)question</w:t>
      </w:r>
      <w:proofErr w:type="gramEnd"/>
      <w:r>
        <w:t xml:space="preserve">:give me details about each </w:t>
      </w:r>
      <w:proofErr w:type="gramStart"/>
      <w:r>
        <w:t>batters</w:t>
      </w:r>
      <w:proofErr w:type="gramEnd"/>
      <w:r>
        <w:t xml:space="preserve"> number of balls faced </w:t>
      </w:r>
      <w:r w:rsidR="00E4267E">
        <w:t xml:space="preserve">and </w:t>
      </w:r>
      <w:r>
        <w:t>the actual runs scored by them</w:t>
      </w:r>
    </w:p>
    <w:p w14:paraId="37FDA7E3" w14:textId="77777777" w:rsidR="00E4267E" w:rsidRDefault="00E4267E" w:rsidP="00E4267E">
      <w:r>
        <w:t>sql:</w:t>
      </w:r>
    </w:p>
    <w:p w14:paraId="0000001A" w14:textId="77777777" w:rsidR="009F1DB9" w:rsidRDefault="00000000">
      <w:r>
        <w:t>select batter, count(*</w:t>
      </w:r>
      <w:proofErr w:type="gramStart"/>
      <w:r>
        <w:t>),sum</w:t>
      </w:r>
      <w:proofErr w:type="gramEnd"/>
      <w:r>
        <w:t>(runs_batter) as total_runs from deliveries group by batter;</w:t>
      </w:r>
    </w:p>
    <w:p w14:paraId="0000001B" w14:textId="77777777" w:rsidR="009F1DB9" w:rsidRDefault="00000000">
      <w:r>
        <w:t>1</w:t>
      </w:r>
      <w:proofErr w:type="gramStart"/>
      <w:r>
        <w:t>b)give</w:t>
      </w:r>
      <w:proofErr w:type="gramEnd"/>
      <w:r>
        <w:t xml:space="preserve"> me details about the number of boundaries delivered by each batter</w:t>
      </w:r>
    </w:p>
    <w:p w14:paraId="0000001C" w14:textId="77777777" w:rsidR="009F1DB9" w:rsidRDefault="009F1DB9"/>
    <w:p w14:paraId="0000001D" w14:textId="1D2D42FF" w:rsidR="009F1DB9" w:rsidRDefault="00000000">
      <w:r>
        <w:t>1</w:t>
      </w:r>
      <w:proofErr w:type="gramStart"/>
      <w:r>
        <w:t>c)question</w:t>
      </w:r>
      <w:proofErr w:type="gramEnd"/>
      <w:r>
        <w:t xml:space="preserve">:give me details about each </w:t>
      </w:r>
      <w:proofErr w:type="gramStart"/>
      <w:r>
        <w:t>batters</w:t>
      </w:r>
      <w:proofErr w:type="gramEnd"/>
      <w:r>
        <w:t xml:space="preserve"> number of balls faced</w:t>
      </w:r>
      <w:r w:rsidR="00E4267E">
        <w:t xml:space="preserve"> and </w:t>
      </w:r>
      <w:r>
        <w:t>the actual runs scored by them in innings   </w:t>
      </w:r>
    </w:p>
    <w:p w14:paraId="44C3EC7D" w14:textId="77777777" w:rsidR="00E4267E" w:rsidRDefault="00E4267E" w:rsidP="00E4267E">
      <w:r>
        <w:t>sql:</w:t>
      </w:r>
    </w:p>
    <w:p w14:paraId="0000001E" w14:textId="77777777" w:rsidR="009F1DB9" w:rsidRDefault="00000000">
      <w:r>
        <w:t xml:space="preserve">select batter, </w:t>
      </w:r>
      <w:proofErr w:type="gramStart"/>
      <w:r>
        <w:t>count(</w:t>
      </w:r>
      <w:proofErr w:type="gramEnd"/>
      <w:r>
        <w:t>*) as balls_</w:t>
      </w:r>
      <w:proofErr w:type="gramStart"/>
      <w:r>
        <w:t>faced,sum</w:t>
      </w:r>
      <w:proofErr w:type="gramEnd"/>
      <w:r>
        <w:t>(runs_batter) as total_runs from deliveries </w:t>
      </w:r>
    </w:p>
    <w:p w14:paraId="0000001F" w14:textId="77777777" w:rsidR="009F1DB9" w:rsidRDefault="00000000">
      <w:r>
        <w:t>where innings=  </w:t>
      </w:r>
    </w:p>
    <w:p w14:paraId="00000020" w14:textId="77777777" w:rsidR="009F1DB9" w:rsidRDefault="00000000">
      <w:r>
        <w:t>group by batter;</w:t>
      </w:r>
    </w:p>
    <w:p w14:paraId="5AE94B00" w14:textId="77777777" w:rsidR="00E4267E" w:rsidRDefault="00E4267E"/>
    <w:p w14:paraId="00000021" w14:textId="5894737D" w:rsidR="009F1DB9" w:rsidRDefault="00000000">
      <w:r>
        <w:t>1d)</w:t>
      </w:r>
      <w:r w:rsidR="00E4267E" w:rsidRPr="00E4267E">
        <w:t xml:space="preserve"> </w:t>
      </w:r>
      <w:proofErr w:type="gramStart"/>
      <w:r w:rsidR="00E4267E">
        <w:t>question:</w:t>
      </w:r>
      <w:r>
        <w:t>give</w:t>
      </w:r>
      <w:proofErr w:type="gramEnd"/>
      <w:r>
        <w:t xml:space="preserve"> me details about the number of boundaries delivered by each batter in innings </w:t>
      </w:r>
    </w:p>
    <w:p w14:paraId="1800567A" w14:textId="0CED341D" w:rsidR="00E4267E" w:rsidRDefault="00E4267E">
      <w:r>
        <w:t>sql:</w:t>
      </w:r>
    </w:p>
    <w:p w14:paraId="00000022" w14:textId="77777777" w:rsidR="009F1DB9" w:rsidRDefault="00000000">
      <w:r>
        <w:t>select </w:t>
      </w:r>
    </w:p>
    <w:p w14:paraId="00000023" w14:textId="77777777" w:rsidR="009F1DB9" w:rsidRDefault="00000000">
      <w:r>
        <w:t>    batter,</w:t>
      </w:r>
    </w:p>
    <w:p w14:paraId="00000024" w14:textId="77777777" w:rsidR="009F1DB9" w:rsidRDefault="00000000">
      <w:r>
        <w:t>    sum(boundary_4) as total_fours,</w:t>
      </w:r>
    </w:p>
    <w:p w14:paraId="00000025" w14:textId="77777777" w:rsidR="009F1DB9" w:rsidRDefault="00000000">
      <w:r>
        <w:t>    sum(boundary_6) as total_sixes,</w:t>
      </w:r>
    </w:p>
    <w:p w14:paraId="00000026" w14:textId="77777777" w:rsidR="009F1DB9" w:rsidRDefault="00000000">
      <w:r>
        <w:t>    </w:t>
      </w:r>
      <w:proofErr w:type="gramStart"/>
      <w:r>
        <w:t>sum(</w:t>
      </w:r>
      <w:proofErr w:type="gramEnd"/>
      <w:r>
        <w:t>boundary_4 + boundary_6) as total_boundaries</w:t>
      </w:r>
    </w:p>
    <w:p w14:paraId="00000027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28" w14:textId="77777777" w:rsidR="009F1DB9" w:rsidRDefault="00000000">
      <w:r>
        <w:t>where innings=</w:t>
      </w:r>
    </w:p>
    <w:p w14:paraId="00000029" w14:textId="77777777" w:rsidR="009F1DB9" w:rsidRDefault="00000000">
      <w:r>
        <w:t>group by batter</w:t>
      </w:r>
    </w:p>
    <w:p w14:paraId="0000002A" w14:textId="77777777" w:rsidR="009F1DB9" w:rsidRDefault="00000000">
      <w:r>
        <w:t>order by total_boundaries desc;</w:t>
      </w:r>
    </w:p>
    <w:p w14:paraId="0000002B" w14:textId="77777777" w:rsidR="009F1DB9" w:rsidRDefault="009F1DB9"/>
    <w:p w14:paraId="0000002C" w14:textId="77777777" w:rsidR="009F1DB9" w:rsidRDefault="00000000">
      <w:r>
        <w:t>2)</w:t>
      </w:r>
      <w:proofErr w:type="gramStart"/>
      <w:r>
        <w:t>question:who</w:t>
      </w:r>
      <w:proofErr w:type="gramEnd"/>
      <w:r>
        <w:t xml:space="preserve"> achieved the least score </w:t>
      </w:r>
    </w:p>
    <w:p w14:paraId="0000002D" w14:textId="77777777" w:rsidR="009F1DB9" w:rsidRDefault="00000000">
      <w:r>
        <w:lastRenderedPageBreak/>
        <w:t>sql: select batter, sum(runs_batter) as total_runs from deliveries group by batter order by total_runs asc limit 1;</w:t>
      </w:r>
    </w:p>
    <w:p w14:paraId="0000002E" w14:textId="1CB68014" w:rsidR="009F1DB9" w:rsidRDefault="00000000">
      <w:r>
        <w:t>2</w:t>
      </w:r>
      <w:proofErr w:type="gramStart"/>
      <w:r>
        <w:t>aa)question</w:t>
      </w:r>
      <w:proofErr w:type="gramEnd"/>
      <w:r>
        <w:t>:who achieved the least runs</w:t>
      </w:r>
    </w:p>
    <w:p w14:paraId="0000002F" w14:textId="77777777" w:rsidR="009F1DB9" w:rsidRDefault="00000000">
      <w:r>
        <w:t>sql: select batter, sum(runs_batter) as total_runs from deliveries group by batter order by total_runs asc limit 1;</w:t>
      </w:r>
    </w:p>
    <w:p w14:paraId="00000030" w14:textId="77777777" w:rsidR="009F1DB9" w:rsidRDefault="009F1DB9"/>
    <w:p w14:paraId="00000031" w14:textId="1BF4E309" w:rsidR="009F1DB9" w:rsidRDefault="00000000">
      <w:r>
        <w:t>2</w:t>
      </w:r>
      <w:proofErr w:type="gramStart"/>
      <w:r>
        <w:t>a)question</w:t>
      </w:r>
      <w:proofErr w:type="gramEnd"/>
      <w:r>
        <w:t xml:space="preserve">:who achieved the least score in innings </w:t>
      </w:r>
    </w:p>
    <w:p w14:paraId="00000032" w14:textId="77777777" w:rsidR="009F1DB9" w:rsidRDefault="00000000">
      <w:r>
        <w:t>sql: select batter, sum(runs_batter) as total_runs from deliveries </w:t>
      </w:r>
    </w:p>
    <w:p w14:paraId="00000033" w14:textId="77777777" w:rsidR="009F1DB9" w:rsidRDefault="00000000">
      <w:r>
        <w:t>where innings=</w:t>
      </w:r>
    </w:p>
    <w:p w14:paraId="00000034" w14:textId="77777777" w:rsidR="009F1DB9" w:rsidRDefault="00000000">
      <w:r>
        <w:t>group by batter order by total_runs asc limit 1;</w:t>
      </w:r>
    </w:p>
    <w:p w14:paraId="00000035" w14:textId="77777777" w:rsidR="009F1DB9" w:rsidRDefault="009F1DB9"/>
    <w:p w14:paraId="00000036" w14:textId="62E590E7" w:rsidR="009F1DB9" w:rsidRDefault="00000000">
      <w:r>
        <w:t>2</w:t>
      </w:r>
      <w:proofErr w:type="gramStart"/>
      <w:r>
        <w:t>a</w:t>
      </w:r>
      <w:r w:rsidR="00E4267E">
        <w:t>b</w:t>
      </w:r>
      <w:r>
        <w:t>)question</w:t>
      </w:r>
      <w:proofErr w:type="gramEnd"/>
      <w:r>
        <w:t xml:space="preserve">:who achieved the least </w:t>
      </w:r>
      <w:proofErr w:type="gramStart"/>
      <w:r>
        <w:t>runs  in</w:t>
      </w:r>
      <w:proofErr w:type="gramEnd"/>
      <w:r>
        <w:t xml:space="preserve"> innings </w:t>
      </w:r>
    </w:p>
    <w:p w14:paraId="00000037" w14:textId="77777777" w:rsidR="009F1DB9" w:rsidRDefault="00000000">
      <w:r>
        <w:t>sql: select batter, sum(runs_batter) as total_runs from deliveries </w:t>
      </w:r>
    </w:p>
    <w:p w14:paraId="00000038" w14:textId="77777777" w:rsidR="009F1DB9" w:rsidRDefault="00000000">
      <w:r>
        <w:t>where innings=</w:t>
      </w:r>
    </w:p>
    <w:p w14:paraId="00000039" w14:textId="77777777" w:rsidR="009F1DB9" w:rsidRDefault="00000000">
      <w:r>
        <w:t>group by batter order by total_runs asc limit 1;</w:t>
      </w:r>
    </w:p>
    <w:p w14:paraId="0000003A" w14:textId="77777777" w:rsidR="009F1DB9" w:rsidRDefault="009F1DB9"/>
    <w:p w14:paraId="0000003B" w14:textId="77777777" w:rsidR="009F1DB9" w:rsidRDefault="00000000">
      <w:r>
        <w:t>3)</w:t>
      </w:r>
      <w:proofErr w:type="gramStart"/>
      <w:r>
        <w:t>question:which</w:t>
      </w:r>
      <w:proofErr w:type="gramEnd"/>
      <w:r>
        <w:t xml:space="preserve"> team scored the highest </w:t>
      </w:r>
    </w:p>
    <w:p w14:paraId="0000003C" w14:textId="77777777" w:rsidR="009F1DB9" w:rsidRDefault="00000000">
      <w:r>
        <w:t>sql:</w:t>
      </w:r>
    </w:p>
    <w:p w14:paraId="0000003D" w14:textId="77777777" w:rsidR="009F1DB9" w:rsidRDefault="00000000">
      <w:r>
        <w:t xml:space="preserve">select </w:t>
      </w:r>
      <w:proofErr w:type="gramStart"/>
      <w:r>
        <w:t>team,sum</w:t>
      </w:r>
      <w:proofErr w:type="gramEnd"/>
      <w:r>
        <w:t>(runs_total) as score_team from cricket_</w:t>
      </w:r>
      <w:proofErr w:type="gramStart"/>
      <w:r>
        <w:t>commentary.deliveries</w:t>
      </w:r>
      <w:proofErr w:type="gramEnd"/>
    </w:p>
    <w:p w14:paraId="0000003E" w14:textId="77777777" w:rsidR="009F1DB9" w:rsidRDefault="00000000">
      <w:r>
        <w:t> group by team </w:t>
      </w:r>
    </w:p>
    <w:p w14:paraId="0000003F" w14:textId="77777777" w:rsidR="009F1DB9" w:rsidRDefault="00000000">
      <w:r>
        <w:t>order by score_team desc limit 1;</w:t>
      </w:r>
    </w:p>
    <w:p w14:paraId="00000040" w14:textId="77777777" w:rsidR="009F1DB9" w:rsidRDefault="009F1DB9"/>
    <w:p w14:paraId="00000041" w14:textId="65FE2BDC" w:rsidR="009F1DB9" w:rsidRDefault="00000000">
      <w:r>
        <w:t>3</w:t>
      </w:r>
      <w:proofErr w:type="gramStart"/>
      <w:r>
        <w:t>aa)question</w:t>
      </w:r>
      <w:proofErr w:type="gramEnd"/>
      <w:r>
        <w:t>:which team won the match</w:t>
      </w:r>
    </w:p>
    <w:p w14:paraId="00000042" w14:textId="77777777" w:rsidR="009F1DB9" w:rsidRDefault="00000000">
      <w:r>
        <w:t>sql:</w:t>
      </w:r>
    </w:p>
    <w:p w14:paraId="00000043" w14:textId="77777777" w:rsidR="009F1DB9" w:rsidRDefault="00000000">
      <w:r>
        <w:t xml:space="preserve">select </w:t>
      </w:r>
      <w:proofErr w:type="gramStart"/>
      <w:r>
        <w:t>team,sum</w:t>
      </w:r>
      <w:proofErr w:type="gramEnd"/>
      <w:r>
        <w:t>(runs_total) as score_team from cricket_</w:t>
      </w:r>
      <w:proofErr w:type="gramStart"/>
      <w:r>
        <w:t>commentary.deliveries</w:t>
      </w:r>
      <w:proofErr w:type="gramEnd"/>
    </w:p>
    <w:p w14:paraId="00000044" w14:textId="77777777" w:rsidR="009F1DB9" w:rsidRDefault="00000000">
      <w:r>
        <w:t> group by team </w:t>
      </w:r>
    </w:p>
    <w:p w14:paraId="00000045" w14:textId="77777777" w:rsidR="009F1DB9" w:rsidRDefault="00000000">
      <w:r>
        <w:t>order by score_team desc limit 1;</w:t>
      </w:r>
    </w:p>
    <w:p w14:paraId="00000046" w14:textId="77777777" w:rsidR="009F1DB9" w:rsidRDefault="009F1DB9"/>
    <w:p w14:paraId="00000047" w14:textId="77777777" w:rsidR="009F1DB9" w:rsidRDefault="00000000">
      <w:r>
        <w:t>3</w:t>
      </w:r>
      <w:proofErr w:type="gramStart"/>
      <w:r>
        <w:t>a)question</w:t>
      </w:r>
      <w:proofErr w:type="gramEnd"/>
      <w:r>
        <w:t>:what is the target set by team1</w:t>
      </w:r>
    </w:p>
    <w:p w14:paraId="00000048" w14:textId="77777777" w:rsidR="009F1DB9" w:rsidRDefault="00000000">
      <w:r>
        <w:t>sql:</w:t>
      </w:r>
    </w:p>
    <w:p w14:paraId="00000049" w14:textId="77777777" w:rsidR="009F1DB9" w:rsidRDefault="00000000">
      <w:r>
        <w:t xml:space="preserve">select </w:t>
      </w:r>
      <w:proofErr w:type="gramStart"/>
      <w:r>
        <w:t>team,sum</w:t>
      </w:r>
      <w:proofErr w:type="gramEnd"/>
      <w:r>
        <w:t>(runs_total) from cricket_</w:t>
      </w:r>
      <w:proofErr w:type="gramStart"/>
      <w:r>
        <w:t>commentary.deliveries</w:t>
      </w:r>
      <w:proofErr w:type="gramEnd"/>
    </w:p>
    <w:p w14:paraId="0000004A" w14:textId="77777777" w:rsidR="009F1DB9" w:rsidRDefault="00000000">
      <w:r>
        <w:t>where innings=1</w:t>
      </w:r>
    </w:p>
    <w:p w14:paraId="0000004B" w14:textId="77777777" w:rsidR="009F1DB9" w:rsidRDefault="00000000">
      <w:r>
        <w:t> group by team;</w:t>
      </w:r>
    </w:p>
    <w:p w14:paraId="0000004C" w14:textId="68E38616" w:rsidR="009F1DB9" w:rsidRDefault="00000000">
      <w:r>
        <w:t>3ab)</w:t>
      </w:r>
      <w:r w:rsidR="00E4267E" w:rsidRPr="00E4267E">
        <w:t xml:space="preserve"> </w:t>
      </w:r>
      <w:proofErr w:type="gramStart"/>
      <w:r w:rsidR="00E4267E">
        <w:t>question:</w:t>
      </w:r>
      <w:r>
        <w:t>what</w:t>
      </w:r>
      <w:proofErr w:type="gramEnd"/>
      <w:r>
        <w:t xml:space="preserve"> is the score by team1</w:t>
      </w:r>
    </w:p>
    <w:p w14:paraId="3A47A075" w14:textId="77777777" w:rsidR="00E4267E" w:rsidRDefault="00E4267E" w:rsidP="00E4267E">
      <w:r>
        <w:t>sql:</w:t>
      </w:r>
    </w:p>
    <w:p w14:paraId="0000004D" w14:textId="77777777" w:rsidR="009F1DB9" w:rsidRDefault="00000000">
      <w:r>
        <w:t xml:space="preserve">select </w:t>
      </w:r>
      <w:proofErr w:type="gramStart"/>
      <w:r>
        <w:t>team,sum</w:t>
      </w:r>
      <w:proofErr w:type="gramEnd"/>
      <w:r>
        <w:t>(runs_total) from cricket_</w:t>
      </w:r>
      <w:proofErr w:type="gramStart"/>
      <w:r>
        <w:t>commentary.deliveries</w:t>
      </w:r>
      <w:proofErr w:type="gramEnd"/>
    </w:p>
    <w:p w14:paraId="0000004E" w14:textId="77777777" w:rsidR="009F1DB9" w:rsidRDefault="00000000">
      <w:r>
        <w:t>where innings=1</w:t>
      </w:r>
    </w:p>
    <w:p w14:paraId="0000004F" w14:textId="77777777" w:rsidR="009F1DB9" w:rsidRDefault="00000000">
      <w:r>
        <w:t> group by team;</w:t>
      </w:r>
    </w:p>
    <w:p w14:paraId="00000050" w14:textId="77777777" w:rsidR="009F1DB9" w:rsidRDefault="009F1DB9"/>
    <w:p w14:paraId="00000051" w14:textId="77777777" w:rsidR="009F1DB9" w:rsidRDefault="00000000">
      <w:r>
        <w:t>3</w:t>
      </w:r>
      <w:proofErr w:type="gramStart"/>
      <w:r>
        <w:t>b)question</w:t>
      </w:r>
      <w:proofErr w:type="gramEnd"/>
      <w:r>
        <w:t>:give the scores secured by both the teams</w:t>
      </w:r>
    </w:p>
    <w:p w14:paraId="00000052" w14:textId="77777777" w:rsidR="009F1DB9" w:rsidRDefault="00000000">
      <w:r>
        <w:t>sql:</w:t>
      </w:r>
    </w:p>
    <w:p w14:paraId="00000053" w14:textId="77777777" w:rsidR="009F1DB9" w:rsidRDefault="00000000">
      <w:r>
        <w:t xml:space="preserve">select </w:t>
      </w:r>
      <w:proofErr w:type="gramStart"/>
      <w:r>
        <w:t>team,sum</w:t>
      </w:r>
      <w:proofErr w:type="gramEnd"/>
      <w:r>
        <w:t>(runs_total) as score_team from cricket_</w:t>
      </w:r>
      <w:proofErr w:type="gramStart"/>
      <w:r>
        <w:t>commentary.deliveries</w:t>
      </w:r>
      <w:proofErr w:type="gramEnd"/>
    </w:p>
    <w:p w14:paraId="00000054" w14:textId="284B2604" w:rsidR="009F1DB9" w:rsidRDefault="00000000">
      <w:r>
        <w:t> group by team;</w:t>
      </w:r>
    </w:p>
    <w:p w14:paraId="00000055" w14:textId="77777777" w:rsidR="009F1DB9" w:rsidRDefault="00000000">
      <w:r>
        <w:br/>
      </w:r>
      <w:r>
        <w:br/>
      </w:r>
    </w:p>
    <w:p w14:paraId="00000056" w14:textId="2EEF2AD6" w:rsidR="009F1DB9" w:rsidRDefault="00000000">
      <w:r>
        <w:t>4)</w:t>
      </w:r>
      <w:proofErr w:type="gramStart"/>
      <w:r>
        <w:t>question:what</w:t>
      </w:r>
      <w:proofErr w:type="gramEnd"/>
      <w:r>
        <w:t xml:space="preserve"> is the current score</w:t>
      </w:r>
    </w:p>
    <w:p w14:paraId="00000057" w14:textId="77777777" w:rsidR="009F1DB9" w:rsidRDefault="00000000">
      <w:r>
        <w:t>sql: </w:t>
      </w:r>
    </w:p>
    <w:p w14:paraId="00000058" w14:textId="77777777" w:rsidR="009F1DB9" w:rsidRDefault="00000000">
      <w:r>
        <w:t>select score_after_ball from cricket_</w:t>
      </w:r>
      <w:proofErr w:type="gramStart"/>
      <w:r>
        <w:t>commentary.deliveries</w:t>
      </w:r>
      <w:proofErr w:type="gramEnd"/>
      <w:r>
        <w:t xml:space="preserve"> order by id desc limit 1;</w:t>
      </w:r>
    </w:p>
    <w:p w14:paraId="00000059" w14:textId="77777777" w:rsidR="009F1DB9" w:rsidRDefault="009F1DB9"/>
    <w:p w14:paraId="0000005A" w14:textId="5DF22E82" w:rsidR="009F1DB9" w:rsidRDefault="00000000">
      <w:r>
        <w:t>4</w:t>
      </w:r>
      <w:proofErr w:type="gramStart"/>
      <w:r>
        <w:t>a)question</w:t>
      </w:r>
      <w:proofErr w:type="gramEnd"/>
      <w:r>
        <w:t>:what is the latest score</w:t>
      </w:r>
    </w:p>
    <w:p w14:paraId="0000005B" w14:textId="77777777" w:rsidR="009F1DB9" w:rsidRDefault="00000000">
      <w:r>
        <w:t>sql: </w:t>
      </w:r>
    </w:p>
    <w:p w14:paraId="0000005C" w14:textId="77777777" w:rsidR="009F1DB9" w:rsidRDefault="00000000">
      <w:r>
        <w:t>select score_after_ball from cricket_</w:t>
      </w:r>
      <w:proofErr w:type="gramStart"/>
      <w:r>
        <w:t>commentary.deliveries</w:t>
      </w:r>
      <w:proofErr w:type="gramEnd"/>
      <w:r>
        <w:t xml:space="preserve"> order by id desc limit 1;</w:t>
      </w:r>
    </w:p>
    <w:p w14:paraId="0000005D" w14:textId="77777777" w:rsidR="009F1DB9" w:rsidRDefault="009F1DB9"/>
    <w:p w14:paraId="0000005E" w14:textId="77777777" w:rsidR="009F1DB9" w:rsidRDefault="009F1DB9"/>
    <w:p w14:paraId="0000005F" w14:textId="0DC3BBB1" w:rsidR="009F1DB9" w:rsidRDefault="00000000">
      <w:r>
        <w:t>5)</w:t>
      </w:r>
      <w:proofErr w:type="gramStart"/>
      <w:r>
        <w:t>question:give</w:t>
      </w:r>
      <w:proofErr w:type="gramEnd"/>
      <w:r>
        <w:t xml:space="preserve"> me details about each </w:t>
      </w:r>
      <w:proofErr w:type="gramStart"/>
      <w:r>
        <w:t>bowlers</w:t>
      </w:r>
      <w:proofErr w:type="gramEnd"/>
      <w:r>
        <w:t xml:space="preserve"> number of balls delivered and wickets taken by them</w:t>
      </w:r>
    </w:p>
    <w:p w14:paraId="00000060" w14:textId="77777777" w:rsidR="009F1DB9" w:rsidRDefault="00000000">
      <w:r>
        <w:t>sql:</w:t>
      </w:r>
    </w:p>
    <w:p w14:paraId="00000061" w14:textId="77777777" w:rsidR="009F1DB9" w:rsidRDefault="00000000">
      <w:r>
        <w:t>select bowler, count(*</w:t>
      </w:r>
      <w:proofErr w:type="gramStart"/>
      <w:r>
        <w:t>),sum</w:t>
      </w:r>
      <w:proofErr w:type="gramEnd"/>
      <w:r>
        <w:t>(wicket) from deliveries group by bowler;</w:t>
      </w:r>
    </w:p>
    <w:p w14:paraId="00000062" w14:textId="112F4837" w:rsidR="009F1DB9" w:rsidRDefault="00000000">
      <w:r>
        <w:t>5</w:t>
      </w:r>
      <w:proofErr w:type="gramStart"/>
      <w:r>
        <w:t>a)question</w:t>
      </w:r>
      <w:proofErr w:type="gramEnd"/>
      <w:r>
        <w:t xml:space="preserve">:give me the details about each </w:t>
      </w:r>
      <w:proofErr w:type="gramStart"/>
      <w:r>
        <w:t>bowlers</w:t>
      </w:r>
      <w:proofErr w:type="gramEnd"/>
      <w:r>
        <w:t xml:space="preserve"> number of balls delivered and wickets taken by </w:t>
      </w:r>
      <w:r w:rsidR="00E4267E">
        <w:t xml:space="preserve">them </w:t>
      </w:r>
      <w:r>
        <w:t>in innings </w:t>
      </w:r>
    </w:p>
    <w:p w14:paraId="00000063" w14:textId="77777777" w:rsidR="009F1DB9" w:rsidRDefault="00000000">
      <w:r>
        <w:t>sql:</w:t>
      </w:r>
    </w:p>
    <w:p w14:paraId="00000064" w14:textId="77777777" w:rsidR="009F1DB9" w:rsidRDefault="00000000">
      <w:r>
        <w:t>select bowler, count(*</w:t>
      </w:r>
      <w:proofErr w:type="gramStart"/>
      <w:r>
        <w:t>),sum</w:t>
      </w:r>
      <w:proofErr w:type="gramEnd"/>
      <w:r>
        <w:t>(wicket) from deliveries </w:t>
      </w:r>
    </w:p>
    <w:p w14:paraId="00000065" w14:textId="77777777" w:rsidR="009F1DB9" w:rsidRDefault="00000000">
      <w:r>
        <w:t>where innings=</w:t>
      </w:r>
    </w:p>
    <w:p w14:paraId="00000066" w14:textId="77777777" w:rsidR="009F1DB9" w:rsidRDefault="00000000">
      <w:r>
        <w:t>group by bowler;</w:t>
      </w:r>
    </w:p>
    <w:p w14:paraId="00000067" w14:textId="77777777" w:rsidR="009F1DB9" w:rsidRDefault="00000000">
      <w:r>
        <w:br/>
      </w:r>
    </w:p>
    <w:p w14:paraId="00000068" w14:textId="3E8973D4" w:rsidR="009F1DB9" w:rsidRDefault="00000000">
      <w:r>
        <w:t>6)</w:t>
      </w:r>
      <w:proofErr w:type="gramStart"/>
      <w:r>
        <w:t>question:which</w:t>
      </w:r>
      <w:proofErr w:type="gramEnd"/>
      <w:r>
        <w:t xml:space="preserve"> bowler took max wickets</w:t>
      </w:r>
    </w:p>
    <w:p w14:paraId="00000069" w14:textId="77777777" w:rsidR="009F1DB9" w:rsidRDefault="00000000">
      <w:r>
        <w:t>sql:</w:t>
      </w:r>
    </w:p>
    <w:p w14:paraId="0000006A" w14:textId="289FAFFD" w:rsidR="009F1DB9" w:rsidRDefault="00000000">
      <w:r>
        <w:t>select bowler, sum(wicket) as total_wickets_per_bowler </w:t>
      </w:r>
    </w:p>
    <w:p w14:paraId="0000006B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6C" w14:textId="77777777" w:rsidR="009F1DB9" w:rsidRDefault="00000000">
      <w:r>
        <w:t>where wicket=1</w:t>
      </w:r>
    </w:p>
    <w:p w14:paraId="0000006D" w14:textId="77777777" w:rsidR="009F1DB9" w:rsidRDefault="00000000">
      <w:r>
        <w:t>group by bowler</w:t>
      </w:r>
    </w:p>
    <w:p w14:paraId="0000006E" w14:textId="77777777" w:rsidR="009F1DB9" w:rsidRDefault="00000000">
      <w:r>
        <w:t>order by total_wickets_per_bowler desc limit 1;</w:t>
      </w:r>
    </w:p>
    <w:p w14:paraId="0000006F" w14:textId="3A2D5871" w:rsidR="009F1DB9" w:rsidRDefault="00000000">
      <w:r>
        <w:br/>
        <w:t>6</w:t>
      </w:r>
      <w:proofErr w:type="gramStart"/>
      <w:r>
        <w:t>a)question</w:t>
      </w:r>
      <w:proofErr w:type="gramEnd"/>
      <w:r>
        <w:t>:which player took max wickets</w:t>
      </w:r>
    </w:p>
    <w:p w14:paraId="00000070" w14:textId="77777777" w:rsidR="009F1DB9" w:rsidRDefault="00000000">
      <w:r>
        <w:t>sql:</w:t>
      </w:r>
    </w:p>
    <w:p w14:paraId="00000071" w14:textId="79B4D015" w:rsidR="009F1DB9" w:rsidRDefault="00000000">
      <w:r>
        <w:t>select bowler, sum(wicket) as total_wickets_per_bowler </w:t>
      </w:r>
    </w:p>
    <w:p w14:paraId="00000072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73" w14:textId="77777777" w:rsidR="009F1DB9" w:rsidRDefault="00000000">
      <w:r>
        <w:t>where wicket=1</w:t>
      </w:r>
    </w:p>
    <w:p w14:paraId="00000074" w14:textId="77777777" w:rsidR="009F1DB9" w:rsidRDefault="00000000">
      <w:r>
        <w:t>group by bowler</w:t>
      </w:r>
    </w:p>
    <w:p w14:paraId="00000075" w14:textId="77777777" w:rsidR="009F1DB9" w:rsidRDefault="00000000">
      <w:r>
        <w:t>order by total_wickets_per_bowler desc limit 1;</w:t>
      </w:r>
    </w:p>
    <w:p w14:paraId="00000076" w14:textId="77777777" w:rsidR="009F1DB9" w:rsidRDefault="00000000">
      <w:r>
        <w:lastRenderedPageBreak/>
        <w:t>7)</w:t>
      </w:r>
      <w:proofErr w:type="gramStart"/>
      <w:r>
        <w:t>question:which</w:t>
      </w:r>
      <w:proofErr w:type="gramEnd"/>
      <w:r>
        <w:t xml:space="preserve"> bowler took min wickets</w:t>
      </w:r>
    </w:p>
    <w:p w14:paraId="00000077" w14:textId="77777777" w:rsidR="009F1DB9" w:rsidRDefault="00000000">
      <w:r>
        <w:t>sql:</w:t>
      </w:r>
    </w:p>
    <w:p w14:paraId="00000078" w14:textId="77777777" w:rsidR="009F1DB9" w:rsidRDefault="00000000">
      <w:r>
        <w:t>select bowler, sum(wickets) total_wickets_per bowler </w:t>
      </w:r>
    </w:p>
    <w:p w14:paraId="00000079" w14:textId="77777777" w:rsidR="009F1DB9" w:rsidRDefault="00000000">
      <w:r>
        <w:t>from deliveries </w:t>
      </w:r>
    </w:p>
    <w:p w14:paraId="0000007A" w14:textId="77777777" w:rsidR="009F1DB9" w:rsidRDefault="00000000">
      <w:r>
        <w:t>where wicket=1</w:t>
      </w:r>
    </w:p>
    <w:p w14:paraId="0000007B" w14:textId="77777777" w:rsidR="009F1DB9" w:rsidRDefault="00000000">
      <w:r>
        <w:t>group by bowler</w:t>
      </w:r>
    </w:p>
    <w:p w14:paraId="0000007C" w14:textId="77777777" w:rsidR="009F1DB9" w:rsidRDefault="00000000">
      <w:r>
        <w:t>order by total_wickets_per bowler asc limit 1;</w:t>
      </w:r>
    </w:p>
    <w:p w14:paraId="0000007D" w14:textId="77777777" w:rsidR="009F1DB9" w:rsidRDefault="009F1DB9"/>
    <w:p w14:paraId="0000007E" w14:textId="77777777" w:rsidR="009F1DB9" w:rsidRDefault="00000000">
      <w:r>
        <w:t>7</w:t>
      </w:r>
      <w:proofErr w:type="gramStart"/>
      <w:r>
        <w:t>aa)question</w:t>
      </w:r>
      <w:proofErr w:type="gramEnd"/>
      <w:r>
        <w:t>:which player took min wickets</w:t>
      </w:r>
    </w:p>
    <w:p w14:paraId="0000007F" w14:textId="77777777" w:rsidR="009F1DB9" w:rsidRDefault="00000000">
      <w:r>
        <w:t>sql:</w:t>
      </w:r>
    </w:p>
    <w:p w14:paraId="00000080" w14:textId="77777777" w:rsidR="009F1DB9" w:rsidRDefault="00000000">
      <w:r>
        <w:t>select bowler, sum(wickets) total_wickets_per bowler </w:t>
      </w:r>
    </w:p>
    <w:p w14:paraId="00000081" w14:textId="77777777" w:rsidR="009F1DB9" w:rsidRDefault="00000000">
      <w:r>
        <w:t>from deliveries </w:t>
      </w:r>
    </w:p>
    <w:p w14:paraId="00000082" w14:textId="77777777" w:rsidR="009F1DB9" w:rsidRDefault="00000000">
      <w:r>
        <w:t>where wicket=1</w:t>
      </w:r>
    </w:p>
    <w:p w14:paraId="00000083" w14:textId="77777777" w:rsidR="009F1DB9" w:rsidRDefault="00000000">
      <w:r>
        <w:t>group by bowler</w:t>
      </w:r>
    </w:p>
    <w:p w14:paraId="00000084" w14:textId="77777777" w:rsidR="009F1DB9" w:rsidRDefault="00000000">
      <w:r>
        <w:t>order by total_wickets_per bowler asc limit 1;</w:t>
      </w:r>
    </w:p>
    <w:p w14:paraId="00000085" w14:textId="77777777" w:rsidR="009F1DB9" w:rsidRDefault="009F1DB9"/>
    <w:p w14:paraId="00000086" w14:textId="77777777" w:rsidR="009F1DB9" w:rsidRDefault="009F1DB9"/>
    <w:p w14:paraId="00000087" w14:textId="77777777" w:rsidR="009F1DB9" w:rsidRDefault="00000000">
      <w:r>
        <w:t>7</w:t>
      </w:r>
      <w:proofErr w:type="gramStart"/>
      <w:r>
        <w:t>a)question</w:t>
      </w:r>
      <w:proofErr w:type="gramEnd"/>
      <w:r>
        <w:t>:</w:t>
      </w:r>
      <w:proofErr w:type="gramStart"/>
      <w:r>
        <w:t>how  many</w:t>
      </w:r>
      <w:proofErr w:type="gramEnd"/>
      <w:r>
        <w:t xml:space="preserve"> </w:t>
      </w:r>
      <w:proofErr w:type="gramStart"/>
      <w:r>
        <w:t>balls  this</w:t>
      </w:r>
      <w:proofErr w:type="gramEnd"/>
      <w:r>
        <w:t>  bowler               delivered</w:t>
      </w:r>
    </w:p>
    <w:p w14:paraId="00000088" w14:textId="77777777" w:rsidR="009F1DB9" w:rsidRDefault="00000000">
      <w:r>
        <w:t>sql:</w:t>
      </w:r>
    </w:p>
    <w:p w14:paraId="00000089" w14:textId="77777777" w:rsidR="009F1DB9" w:rsidRDefault="00000000">
      <w:r>
        <w:t xml:space="preserve">select </w:t>
      </w:r>
      <w:proofErr w:type="gramStart"/>
      <w:r>
        <w:t>bowler,count</w:t>
      </w:r>
      <w:proofErr w:type="gramEnd"/>
      <w:r>
        <w:t xml:space="preserve">(*) from deliveries group by bowler where bowler=  </w:t>
      </w:r>
      <w:proofErr w:type="gramStart"/>
      <w:r>
        <w:t>  ;</w:t>
      </w:r>
      <w:proofErr w:type="gramEnd"/>
    </w:p>
    <w:p w14:paraId="0000008A" w14:textId="77777777" w:rsidR="009F1DB9" w:rsidRDefault="009F1DB9"/>
    <w:p w14:paraId="0000008B" w14:textId="32C63A3C" w:rsidR="009F1DB9" w:rsidRDefault="00000000">
      <w:r>
        <w:t>8)</w:t>
      </w:r>
      <w:proofErr w:type="gramStart"/>
      <w:r>
        <w:t>question:what</w:t>
      </w:r>
      <w:proofErr w:type="gramEnd"/>
      <w:r>
        <w:t xml:space="preserve"> are the boundaries in particular innings and particular over number  </w:t>
      </w:r>
    </w:p>
    <w:p w14:paraId="0000008C" w14:textId="77777777" w:rsidR="009F1DB9" w:rsidRDefault="00000000">
      <w:r>
        <w:t>sql:</w:t>
      </w:r>
    </w:p>
    <w:p w14:paraId="0000008D" w14:textId="77777777" w:rsidR="009F1DB9" w:rsidRDefault="00000000">
      <w:r>
        <w:t>select</w:t>
      </w:r>
    </w:p>
    <w:p w14:paraId="0000008E" w14:textId="77777777" w:rsidR="009F1DB9" w:rsidRDefault="00000000">
      <w:r>
        <w:t>    sum(boundary_4) as total_fours,</w:t>
      </w:r>
    </w:p>
    <w:p w14:paraId="0000008F" w14:textId="77777777" w:rsidR="009F1DB9" w:rsidRDefault="00000000">
      <w:r>
        <w:t>    sum(boundary_6) as total_sixes,</w:t>
      </w:r>
    </w:p>
    <w:p w14:paraId="00000090" w14:textId="77777777" w:rsidR="009F1DB9" w:rsidRDefault="00000000">
      <w:r>
        <w:lastRenderedPageBreak/>
        <w:t xml:space="preserve">    </w:t>
      </w:r>
      <w:proofErr w:type="gramStart"/>
      <w:r>
        <w:t>sum(</w:t>
      </w:r>
      <w:proofErr w:type="gramEnd"/>
      <w:r>
        <w:t>boundary_4 + boundary_6) as total_boundaries</w:t>
      </w:r>
    </w:p>
    <w:p w14:paraId="00000091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92" w14:textId="77777777" w:rsidR="009F1DB9" w:rsidRDefault="00000000">
      <w:r>
        <w:t xml:space="preserve">where innings=         and over_number=     </w:t>
      </w:r>
      <w:proofErr w:type="gramStart"/>
      <w:r>
        <w:t>  ;</w:t>
      </w:r>
      <w:proofErr w:type="gramEnd"/>
    </w:p>
    <w:p w14:paraId="00000093" w14:textId="77777777" w:rsidR="009F1DB9" w:rsidRDefault="009F1DB9"/>
    <w:p w14:paraId="00000094" w14:textId="56631916" w:rsidR="009F1DB9" w:rsidRDefault="00000000">
      <w:r>
        <w:t>8</w:t>
      </w:r>
      <w:proofErr w:type="gramStart"/>
      <w:r>
        <w:t>a)question</w:t>
      </w:r>
      <w:proofErr w:type="gramEnd"/>
      <w:r>
        <w:t xml:space="preserve">:what are the boundaries in particular over number  </w:t>
      </w:r>
    </w:p>
    <w:p w14:paraId="00000095" w14:textId="77777777" w:rsidR="009F1DB9" w:rsidRDefault="00000000">
      <w:r>
        <w:t>sql:</w:t>
      </w:r>
    </w:p>
    <w:p w14:paraId="00000096" w14:textId="77777777" w:rsidR="009F1DB9" w:rsidRDefault="00000000">
      <w:r>
        <w:t>select</w:t>
      </w:r>
    </w:p>
    <w:p w14:paraId="00000097" w14:textId="77777777" w:rsidR="009F1DB9" w:rsidRDefault="00000000">
      <w:r>
        <w:t>    sum(boundary_4) as total_fours,</w:t>
      </w:r>
    </w:p>
    <w:p w14:paraId="00000098" w14:textId="77777777" w:rsidR="009F1DB9" w:rsidRDefault="00000000">
      <w:r>
        <w:t>    sum(boundary_6) as total_sixes,</w:t>
      </w:r>
    </w:p>
    <w:p w14:paraId="00000099" w14:textId="77777777" w:rsidR="009F1DB9" w:rsidRDefault="00000000">
      <w:r>
        <w:t xml:space="preserve">    </w:t>
      </w:r>
      <w:proofErr w:type="gramStart"/>
      <w:r>
        <w:t>sum(</w:t>
      </w:r>
      <w:proofErr w:type="gramEnd"/>
      <w:r>
        <w:t>boundary_4 + boundary_6) as total_boundaries</w:t>
      </w:r>
    </w:p>
    <w:p w14:paraId="0000009A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9B" w14:textId="210EF894" w:rsidR="009F1DB9" w:rsidRDefault="00000000">
      <w:r>
        <w:t xml:space="preserve">where over_number=     </w:t>
      </w:r>
      <w:proofErr w:type="gramStart"/>
      <w:r>
        <w:t>  ;</w:t>
      </w:r>
      <w:proofErr w:type="gramEnd"/>
    </w:p>
    <w:p w14:paraId="0000009C" w14:textId="77777777" w:rsidR="009F1DB9" w:rsidRDefault="00000000">
      <w:r>
        <w:br/>
      </w:r>
    </w:p>
    <w:p w14:paraId="0000009D" w14:textId="77777777" w:rsidR="009F1DB9" w:rsidRDefault="00000000">
      <w:r>
        <w:t>9)</w:t>
      </w:r>
      <w:proofErr w:type="gramStart"/>
      <w:r>
        <w:t>question:what</w:t>
      </w:r>
      <w:proofErr w:type="gramEnd"/>
      <w:r>
        <w:t xml:space="preserve"> are the total boundaries so far </w:t>
      </w:r>
    </w:p>
    <w:p w14:paraId="0000009E" w14:textId="77777777" w:rsidR="009F1DB9" w:rsidRDefault="00000000">
      <w:r>
        <w:t>sql:</w:t>
      </w:r>
    </w:p>
    <w:p w14:paraId="0000009F" w14:textId="77777777" w:rsidR="009F1DB9" w:rsidRDefault="00000000">
      <w:r>
        <w:t>select</w:t>
      </w:r>
    </w:p>
    <w:p w14:paraId="000000A0" w14:textId="77777777" w:rsidR="009F1DB9" w:rsidRDefault="00000000">
      <w:r>
        <w:t>    sum(boundary_4) as total_fours,</w:t>
      </w:r>
    </w:p>
    <w:p w14:paraId="000000A1" w14:textId="77777777" w:rsidR="009F1DB9" w:rsidRDefault="00000000">
      <w:r>
        <w:t>    sum(boundary_6) as total_sixes,</w:t>
      </w:r>
    </w:p>
    <w:p w14:paraId="000000A2" w14:textId="77777777" w:rsidR="009F1DB9" w:rsidRDefault="00000000">
      <w:r>
        <w:t xml:space="preserve">    </w:t>
      </w:r>
      <w:proofErr w:type="gramStart"/>
      <w:r>
        <w:t>sum(</w:t>
      </w:r>
      <w:proofErr w:type="gramEnd"/>
      <w:r>
        <w:t>boundary_4 + boundary_6) as total_boundaries</w:t>
      </w:r>
    </w:p>
    <w:p w14:paraId="000000A3" w14:textId="77777777" w:rsidR="009F1DB9" w:rsidRDefault="00000000">
      <w:r>
        <w:t>from cricket_</w:t>
      </w:r>
      <w:proofErr w:type="gramStart"/>
      <w:r>
        <w:t>commentary.deliveries</w:t>
      </w:r>
      <w:proofErr w:type="gramEnd"/>
      <w:r>
        <w:t>;</w:t>
      </w:r>
    </w:p>
    <w:p w14:paraId="000000A4" w14:textId="77777777" w:rsidR="009F1DB9" w:rsidRDefault="00000000">
      <w:r>
        <w:t>9</w:t>
      </w:r>
      <w:proofErr w:type="gramStart"/>
      <w:r>
        <w:t>aa)question</w:t>
      </w:r>
      <w:proofErr w:type="gramEnd"/>
      <w:r>
        <w:t>:what are the total boundaries until now</w:t>
      </w:r>
    </w:p>
    <w:p w14:paraId="000000A5" w14:textId="77777777" w:rsidR="009F1DB9" w:rsidRDefault="00000000">
      <w:r>
        <w:t>sql:</w:t>
      </w:r>
    </w:p>
    <w:p w14:paraId="000000A6" w14:textId="77777777" w:rsidR="009F1DB9" w:rsidRDefault="00000000">
      <w:r>
        <w:t>select</w:t>
      </w:r>
    </w:p>
    <w:p w14:paraId="000000A7" w14:textId="77777777" w:rsidR="009F1DB9" w:rsidRDefault="00000000">
      <w:r>
        <w:t>    sum(boundary_4) as total_fours,</w:t>
      </w:r>
    </w:p>
    <w:p w14:paraId="000000A8" w14:textId="77777777" w:rsidR="009F1DB9" w:rsidRDefault="00000000">
      <w:r>
        <w:t>    sum(boundary_6) as total_sixes,</w:t>
      </w:r>
    </w:p>
    <w:p w14:paraId="000000A9" w14:textId="77777777" w:rsidR="009F1DB9" w:rsidRDefault="00000000">
      <w:r>
        <w:lastRenderedPageBreak/>
        <w:t xml:space="preserve">    </w:t>
      </w:r>
      <w:proofErr w:type="gramStart"/>
      <w:r>
        <w:t>sum(</w:t>
      </w:r>
      <w:proofErr w:type="gramEnd"/>
      <w:r>
        <w:t>boundary_4 + boundary_6) as total_boundaries</w:t>
      </w:r>
    </w:p>
    <w:p w14:paraId="000000AA" w14:textId="77777777" w:rsidR="009F1DB9" w:rsidRDefault="00000000">
      <w:r>
        <w:t>from cricket_</w:t>
      </w:r>
      <w:proofErr w:type="gramStart"/>
      <w:r>
        <w:t>commentary.deliveries</w:t>
      </w:r>
      <w:proofErr w:type="gramEnd"/>
      <w:r>
        <w:t>;</w:t>
      </w:r>
    </w:p>
    <w:p w14:paraId="000000AB" w14:textId="77777777" w:rsidR="009F1DB9" w:rsidRDefault="009F1DB9"/>
    <w:p w14:paraId="000000AC" w14:textId="77777777" w:rsidR="009F1DB9" w:rsidRDefault="00000000">
      <w:r>
        <w:t>9</w:t>
      </w:r>
      <w:proofErr w:type="gramStart"/>
      <w:r>
        <w:t>a)question</w:t>
      </w:r>
      <w:proofErr w:type="gramEnd"/>
      <w:r>
        <w:t xml:space="preserve">:what are the total boundaries in innings </w:t>
      </w:r>
    </w:p>
    <w:p w14:paraId="000000AD" w14:textId="77777777" w:rsidR="009F1DB9" w:rsidRDefault="00000000">
      <w:r>
        <w:t>sql:</w:t>
      </w:r>
    </w:p>
    <w:p w14:paraId="000000AE" w14:textId="77777777" w:rsidR="009F1DB9" w:rsidRDefault="00000000">
      <w:r>
        <w:t>select</w:t>
      </w:r>
    </w:p>
    <w:p w14:paraId="000000AF" w14:textId="77777777" w:rsidR="009F1DB9" w:rsidRDefault="00000000">
      <w:r>
        <w:t>    sum(boundary_4) as total_fours,</w:t>
      </w:r>
    </w:p>
    <w:p w14:paraId="000000B0" w14:textId="77777777" w:rsidR="009F1DB9" w:rsidRDefault="00000000">
      <w:r>
        <w:t>    sum(boundary_6) as total_sixes,</w:t>
      </w:r>
    </w:p>
    <w:p w14:paraId="000000B1" w14:textId="77777777" w:rsidR="009F1DB9" w:rsidRDefault="00000000">
      <w:r>
        <w:t xml:space="preserve">    </w:t>
      </w:r>
      <w:proofErr w:type="gramStart"/>
      <w:r>
        <w:t>sum(</w:t>
      </w:r>
      <w:proofErr w:type="gramEnd"/>
      <w:r>
        <w:t>boundary_4 + boundary_6) as total_boundaries</w:t>
      </w:r>
    </w:p>
    <w:p w14:paraId="000000B2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B3" w14:textId="77777777" w:rsidR="009F1DB9" w:rsidRDefault="00000000">
      <w:r>
        <w:t>where innings</w:t>
      </w:r>
      <w:proofErr w:type="gramStart"/>
      <w:r>
        <w:t>=  ;</w:t>
      </w:r>
      <w:proofErr w:type="gramEnd"/>
    </w:p>
    <w:p w14:paraId="000000B4" w14:textId="77777777" w:rsidR="009F1DB9" w:rsidRDefault="009F1DB9"/>
    <w:p w14:paraId="000000B5" w14:textId="6548486A" w:rsidR="009F1DB9" w:rsidRDefault="00000000">
      <w:r>
        <w:t>9</w:t>
      </w:r>
      <w:proofErr w:type="gramStart"/>
      <w:r>
        <w:t>b)question</w:t>
      </w:r>
      <w:proofErr w:type="gramEnd"/>
      <w:r>
        <w:t>:what are the total boundaries in current innings</w:t>
      </w:r>
    </w:p>
    <w:p w14:paraId="000000B6" w14:textId="77777777" w:rsidR="009F1DB9" w:rsidRDefault="00000000">
      <w:r>
        <w:t>sql:</w:t>
      </w:r>
    </w:p>
    <w:p w14:paraId="000000B7" w14:textId="77777777" w:rsidR="009F1DB9" w:rsidRDefault="00000000">
      <w:r>
        <w:t>select </w:t>
      </w:r>
    </w:p>
    <w:p w14:paraId="000000B8" w14:textId="77777777" w:rsidR="009F1DB9" w:rsidRDefault="00000000">
      <w:r>
        <w:t>    sum(boundary_4) as total_fours,</w:t>
      </w:r>
    </w:p>
    <w:p w14:paraId="000000B9" w14:textId="77777777" w:rsidR="009F1DB9" w:rsidRDefault="00000000">
      <w:r>
        <w:t>    sum(boundary_6) as total_sixes,</w:t>
      </w:r>
    </w:p>
    <w:p w14:paraId="000000BA" w14:textId="77777777" w:rsidR="009F1DB9" w:rsidRDefault="00000000">
      <w:r>
        <w:t>    </w:t>
      </w:r>
      <w:proofErr w:type="gramStart"/>
      <w:r>
        <w:t>sum(</w:t>
      </w:r>
      <w:proofErr w:type="gramEnd"/>
      <w:r>
        <w:t>boundary_4 + boundary_6) as total_boundaries</w:t>
      </w:r>
    </w:p>
    <w:p w14:paraId="000000BB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BC" w14:textId="77777777" w:rsidR="009F1DB9" w:rsidRDefault="00000000">
      <w:r>
        <w:t>where innings = (</w:t>
      </w:r>
    </w:p>
    <w:p w14:paraId="000000BD" w14:textId="77777777" w:rsidR="009F1DB9" w:rsidRDefault="00000000">
      <w:r>
        <w:t>    select innings</w:t>
      </w:r>
    </w:p>
    <w:p w14:paraId="000000BE" w14:textId="77777777" w:rsidR="009F1DB9" w:rsidRDefault="00000000">
      <w:r>
        <w:t>    from cricket_</w:t>
      </w:r>
      <w:proofErr w:type="gramStart"/>
      <w:r>
        <w:t>commentary.deliveries</w:t>
      </w:r>
      <w:proofErr w:type="gramEnd"/>
    </w:p>
    <w:p w14:paraId="000000BF" w14:textId="77777777" w:rsidR="009F1DB9" w:rsidRDefault="00000000">
      <w:r>
        <w:t>    order by id desc</w:t>
      </w:r>
    </w:p>
    <w:p w14:paraId="000000C0" w14:textId="77777777" w:rsidR="009F1DB9" w:rsidRDefault="00000000">
      <w:r>
        <w:t>    limit 1</w:t>
      </w:r>
    </w:p>
    <w:p w14:paraId="000000C1" w14:textId="77777777" w:rsidR="009F1DB9" w:rsidRDefault="00000000">
      <w:r>
        <w:t>);</w:t>
      </w:r>
    </w:p>
    <w:p w14:paraId="000000C2" w14:textId="77777777" w:rsidR="009F1DB9" w:rsidRDefault="00000000">
      <w:r>
        <w:lastRenderedPageBreak/>
        <w:br/>
      </w:r>
    </w:p>
    <w:p w14:paraId="000000C3" w14:textId="77777777" w:rsidR="009F1DB9" w:rsidRDefault="00000000">
      <w:r>
        <w:t>10)</w:t>
      </w:r>
      <w:proofErr w:type="gramStart"/>
      <w:r>
        <w:t>question:how</w:t>
      </w:r>
      <w:proofErr w:type="gramEnd"/>
      <w:r>
        <w:t xml:space="preserve"> many wickets fallen so far</w:t>
      </w:r>
    </w:p>
    <w:p w14:paraId="000000C4" w14:textId="77777777" w:rsidR="009F1DB9" w:rsidRDefault="00000000">
      <w:r>
        <w:t>sql:</w:t>
      </w:r>
    </w:p>
    <w:p w14:paraId="000000C5" w14:textId="77777777" w:rsidR="009F1DB9" w:rsidRDefault="00000000">
      <w:r>
        <w:t>select</w:t>
      </w:r>
    </w:p>
    <w:p w14:paraId="000000C6" w14:textId="77777777" w:rsidR="009F1DB9" w:rsidRDefault="00000000">
      <w:r>
        <w:t> sum(wicket) as total_wickets_fallen</w:t>
      </w:r>
    </w:p>
    <w:p w14:paraId="000000C7" w14:textId="77777777" w:rsidR="009F1DB9" w:rsidRDefault="00000000">
      <w:r>
        <w:t>from cricket_</w:t>
      </w:r>
      <w:proofErr w:type="gramStart"/>
      <w:r>
        <w:t>commentary.deliveries</w:t>
      </w:r>
      <w:proofErr w:type="gramEnd"/>
      <w:r>
        <w:t>;</w:t>
      </w:r>
    </w:p>
    <w:p w14:paraId="71CEBC2E" w14:textId="77777777" w:rsidR="00E4267E" w:rsidRDefault="00E4267E"/>
    <w:p w14:paraId="000000C8" w14:textId="31D52A65" w:rsidR="009F1DB9" w:rsidRDefault="00000000">
      <w:r>
        <w:t>10</w:t>
      </w:r>
      <w:proofErr w:type="gramStart"/>
      <w:r w:rsidR="00E4267E">
        <w:t>aa</w:t>
      </w:r>
      <w:r>
        <w:t>)question</w:t>
      </w:r>
      <w:proofErr w:type="gramEnd"/>
      <w:r>
        <w:t>:how many wickets fallen until now</w:t>
      </w:r>
    </w:p>
    <w:p w14:paraId="000000C9" w14:textId="77777777" w:rsidR="009F1DB9" w:rsidRDefault="00000000">
      <w:r>
        <w:t>sql:</w:t>
      </w:r>
    </w:p>
    <w:p w14:paraId="000000CA" w14:textId="77777777" w:rsidR="009F1DB9" w:rsidRDefault="00000000">
      <w:r>
        <w:t>select</w:t>
      </w:r>
    </w:p>
    <w:p w14:paraId="000000CB" w14:textId="77777777" w:rsidR="009F1DB9" w:rsidRDefault="00000000">
      <w:r>
        <w:t> sum(wicket) as total_wickets_fallen</w:t>
      </w:r>
    </w:p>
    <w:p w14:paraId="000000CC" w14:textId="77777777" w:rsidR="009F1DB9" w:rsidRDefault="00000000">
      <w:r>
        <w:t>from cricket_</w:t>
      </w:r>
      <w:proofErr w:type="gramStart"/>
      <w:r>
        <w:t>commentary.deliveries</w:t>
      </w:r>
      <w:proofErr w:type="gramEnd"/>
      <w:r>
        <w:t>;</w:t>
      </w:r>
    </w:p>
    <w:p w14:paraId="000000CD" w14:textId="77777777" w:rsidR="009F1DB9" w:rsidRDefault="009F1DB9"/>
    <w:p w14:paraId="000000CE" w14:textId="77777777" w:rsidR="009F1DB9" w:rsidRDefault="009F1DB9"/>
    <w:p w14:paraId="000000CF" w14:textId="77777777" w:rsidR="009F1DB9" w:rsidRDefault="00000000">
      <w:r>
        <w:t>10</w:t>
      </w:r>
      <w:proofErr w:type="gramStart"/>
      <w:r>
        <w:t>a)question</w:t>
      </w:r>
      <w:proofErr w:type="gramEnd"/>
      <w:r>
        <w:t xml:space="preserve">:how many wickets fallen in innings </w:t>
      </w:r>
    </w:p>
    <w:p w14:paraId="000000D0" w14:textId="77777777" w:rsidR="009F1DB9" w:rsidRDefault="00000000">
      <w:r>
        <w:t>sql:</w:t>
      </w:r>
    </w:p>
    <w:p w14:paraId="000000D1" w14:textId="77777777" w:rsidR="009F1DB9" w:rsidRDefault="00000000">
      <w:r>
        <w:t>select</w:t>
      </w:r>
    </w:p>
    <w:p w14:paraId="000000D2" w14:textId="77777777" w:rsidR="009F1DB9" w:rsidRDefault="00000000">
      <w:r>
        <w:t> sum(wicket) as total_wickets_fallen</w:t>
      </w:r>
    </w:p>
    <w:p w14:paraId="000000D3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D4" w14:textId="77777777" w:rsidR="009F1DB9" w:rsidRDefault="00000000">
      <w:r>
        <w:t xml:space="preserve">where innings </w:t>
      </w:r>
      <w:proofErr w:type="gramStart"/>
      <w:r>
        <w:t>=  ;</w:t>
      </w:r>
      <w:proofErr w:type="gramEnd"/>
    </w:p>
    <w:p w14:paraId="000000D5" w14:textId="77777777" w:rsidR="009F1DB9" w:rsidRDefault="009F1DB9"/>
    <w:p w14:paraId="000000D6" w14:textId="77777777" w:rsidR="009F1DB9" w:rsidRDefault="00000000">
      <w:r>
        <w:t>10</w:t>
      </w:r>
      <w:proofErr w:type="gramStart"/>
      <w:r>
        <w:t>b)question</w:t>
      </w:r>
      <w:proofErr w:type="gramEnd"/>
      <w:r>
        <w:t xml:space="preserve">:how many wickets fallen in </w:t>
      </w:r>
      <w:proofErr w:type="gramStart"/>
      <w:r>
        <w:t>current  innings</w:t>
      </w:r>
      <w:proofErr w:type="gramEnd"/>
    </w:p>
    <w:p w14:paraId="000000D7" w14:textId="77777777" w:rsidR="009F1DB9" w:rsidRDefault="00000000">
      <w:r>
        <w:t>sql:</w:t>
      </w:r>
    </w:p>
    <w:p w14:paraId="000000D8" w14:textId="77777777" w:rsidR="009F1DB9" w:rsidRDefault="009F1DB9"/>
    <w:p w14:paraId="000000D9" w14:textId="77777777" w:rsidR="009F1DB9" w:rsidRDefault="00000000">
      <w:r>
        <w:t>select</w:t>
      </w:r>
    </w:p>
    <w:p w14:paraId="000000DA" w14:textId="77777777" w:rsidR="009F1DB9" w:rsidRDefault="00000000">
      <w:r>
        <w:lastRenderedPageBreak/>
        <w:t>    </w:t>
      </w:r>
      <w:proofErr w:type="gramStart"/>
      <w:r>
        <w:t>sum(</w:t>
      </w:r>
      <w:proofErr w:type="gramEnd"/>
      <w:r>
        <w:t>case when wicket = true then 1 else 0 end) as total_wickets_fallen</w:t>
      </w:r>
    </w:p>
    <w:p w14:paraId="000000DB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DC" w14:textId="77777777" w:rsidR="009F1DB9" w:rsidRDefault="00000000">
      <w:r>
        <w:t>where innings = (</w:t>
      </w:r>
    </w:p>
    <w:p w14:paraId="000000DD" w14:textId="77777777" w:rsidR="009F1DB9" w:rsidRDefault="00000000">
      <w:r>
        <w:t>    select innings</w:t>
      </w:r>
    </w:p>
    <w:p w14:paraId="000000DE" w14:textId="77777777" w:rsidR="009F1DB9" w:rsidRDefault="00000000">
      <w:r>
        <w:t>    from cricket_</w:t>
      </w:r>
      <w:proofErr w:type="gramStart"/>
      <w:r>
        <w:t>commentary.deliveries</w:t>
      </w:r>
      <w:proofErr w:type="gramEnd"/>
    </w:p>
    <w:p w14:paraId="000000DF" w14:textId="77777777" w:rsidR="009F1DB9" w:rsidRDefault="00000000">
      <w:r>
        <w:t>    order by id desc</w:t>
      </w:r>
    </w:p>
    <w:p w14:paraId="000000E0" w14:textId="77777777" w:rsidR="009F1DB9" w:rsidRDefault="00000000">
      <w:r>
        <w:t>    limit 1</w:t>
      </w:r>
    </w:p>
    <w:p w14:paraId="000000E1" w14:textId="77777777" w:rsidR="009F1DB9" w:rsidRDefault="00000000">
      <w:r>
        <w:t>);</w:t>
      </w:r>
    </w:p>
    <w:p w14:paraId="000000E2" w14:textId="77777777" w:rsidR="009F1DB9" w:rsidRDefault="009F1DB9"/>
    <w:p w14:paraId="000000E3" w14:textId="77777777" w:rsidR="009F1DB9" w:rsidRDefault="00000000">
      <w:r>
        <w:t>11)</w:t>
      </w:r>
      <w:proofErr w:type="gramStart"/>
      <w:r>
        <w:t>question:how</w:t>
      </w:r>
      <w:proofErr w:type="gramEnd"/>
      <w:r>
        <w:t xml:space="preserve"> many wickets fallen in a particular </w:t>
      </w:r>
      <w:proofErr w:type="gramStart"/>
      <w:r>
        <w:t>innings  and</w:t>
      </w:r>
      <w:proofErr w:type="gramEnd"/>
      <w:r>
        <w:t xml:space="preserve">  </w:t>
      </w:r>
      <w:proofErr w:type="gramStart"/>
      <w:r>
        <w:t>over  number</w:t>
      </w:r>
      <w:proofErr w:type="gramEnd"/>
      <w:r>
        <w:t> </w:t>
      </w:r>
    </w:p>
    <w:p w14:paraId="000000E4" w14:textId="77777777" w:rsidR="009F1DB9" w:rsidRDefault="00000000">
      <w:r>
        <w:t>sql:</w:t>
      </w:r>
    </w:p>
    <w:p w14:paraId="000000E5" w14:textId="77777777" w:rsidR="009F1DB9" w:rsidRDefault="00000000">
      <w:r>
        <w:t>select</w:t>
      </w:r>
    </w:p>
    <w:p w14:paraId="000000E6" w14:textId="77777777" w:rsidR="009F1DB9" w:rsidRDefault="00000000">
      <w:r>
        <w:t> sum(wicket) as total_wickets_fallen</w:t>
      </w:r>
    </w:p>
    <w:p w14:paraId="000000E7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E8" w14:textId="77777777" w:rsidR="009F1DB9" w:rsidRDefault="00000000">
      <w:r>
        <w:t xml:space="preserve">where innings=         </w:t>
      </w:r>
      <w:proofErr w:type="gramStart"/>
      <w:r>
        <w:t>and  over</w:t>
      </w:r>
      <w:proofErr w:type="gramEnd"/>
      <w:r>
        <w:t xml:space="preserve">_number=   </w:t>
      </w:r>
      <w:proofErr w:type="gramStart"/>
      <w:r>
        <w:t>  ;</w:t>
      </w:r>
      <w:proofErr w:type="gramEnd"/>
    </w:p>
    <w:p w14:paraId="000000E9" w14:textId="77777777" w:rsidR="009F1DB9" w:rsidRDefault="009F1DB9"/>
    <w:p w14:paraId="000000EA" w14:textId="77777777" w:rsidR="009F1DB9" w:rsidRDefault="00000000">
      <w:r>
        <w:t>12)</w:t>
      </w:r>
      <w:proofErr w:type="gramStart"/>
      <w:r>
        <w:t>question:what</w:t>
      </w:r>
      <w:proofErr w:type="gramEnd"/>
      <w:r>
        <w:t xml:space="preserve"> is the score in a particular </w:t>
      </w:r>
      <w:proofErr w:type="gramStart"/>
      <w:r>
        <w:t>innings  and</w:t>
      </w:r>
      <w:proofErr w:type="gramEnd"/>
      <w:r>
        <w:t xml:space="preserve">  </w:t>
      </w:r>
      <w:proofErr w:type="gramStart"/>
      <w:r>
        <w:t>over  number</w:t>
      </w:r>
      <w:proofErr w:type="gramEnd"/>
      <w:r>
        <w:t xml:space="preserve"> </w:t>
      </w:r>
    </w:p>
    <w:p w14:paraId="000000EB" w14:textId="77777777" w:rsidR="009F1DB9" w:rsidRDefault="00000000">
      <w:r>
        <w:t>sql:</w:t>
      </w:r>
    </w:p>
    <w:p w14:paraId="000000EC" w14:textId="77777777" w:rsidR="009F1DB9" w:rsidRDefault="00000000">
      <w:r>
        <w:t>select sum(runs_total)</w:t>
      </w:r>
    </w:p>
    <w:p w14:paraId="000000ED" w14:textId="77777777" w:rsidR="009F1DB9" w:rsidRDefault="00000000">
      <w:r>
        <w:t> </w:t>
      </w:r>
    </w:p>
    <w:p w14:paraId="000000EE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EF" w14:textId="77777777" w:rsidR="009F1DB9" w:rsidRDefault="00000000">
      <w:r>
        <w:t xml:space="preserve">where innings=         </w:t>
      </w:r>
      <w:proofErr w:type="gramStart"/>
      <w:r>
        <w:t>and  over</w:t>
      </w:r>
      <w:proofErr w:type="gramEnd"/>
      <w:r>
        <w:t xml:space="preserve">_number=   </w:t>
      </w:r>
      <w:proofErr w:type="gramStart"/>
      <w:r>
        <w:t>  ;</w:t>
      </w:r>
      <w:proofErr w:type="gramEnd"/>
    </w:p>
    <w:p w14:paraId="000000F0" w14:textId="77777777" w:rsidR="009F1DB9" w:rsidRDefault="009F1DB9"/>
    <w:p w14:paraId="000000F1" w14:textId="23162048" w:rsidR="009F1DB9" w:rsidRDefault="00000000">
      <w:r>
        <w:t>13)</w:t>
      </w:r>
      <w:proofErr w:type="gramStart"/>
      <w:r>
        <w:t>question:what</w:t>
      </w:r>
      <w:proofErr w:type="gramEnd"/>
      <w:r>
        <w:t xml:space="preserve"> is the score in each over in an innings</w:t>
      </w:r>
    </w:p>
    <w:p w14:paraId="000000F2" w14:textId="77777777" w:rsidR="009F1DB9" w:rsidRDefault="00000000">
      <w:r>
        <w:t>sql:</w:t>
      </w:r>
    </w:p>
    <w:p w14:paraId="000000F3" w14:textId="0EB58FCB" w:rsidR="009F1DB9" w:rsidRDefault="00000000">
      <w:r>
        <w:t>select </w:t>
      </w:r>
      <w:proofErr w:type="gramStart"/>
      <w:r>
        <w:t>innings,over</w:t>
      </w:r>
      <w:proofErr w:type="gramEnd"/>
      <w:r>
        <w:t>_</w:t>
      </w:r>
      <w:proofErr w:type="gramStart"/>
      <w:r>
        <w:t>number,sum</w:t>
      </w:r>
      <w:proofErr w:type="gramEnd"/>
      <w:r>
        <w:t>(runs_total)</w:t>
      </w:r>
    </w:p>
    <w:p w14:paraId="000000F4" w14:textId="77777777" w:rsidR="009F1DB9" w:rsidRDefault="00000000">
      <w:r>
        <w:lastRenderedPageBreak/>
        <w:t>from cricket_</w:t>
      </w:r>
      <w:proofErr w:type="gramStart"/>
      <w:r>
        <w:t>commentary.deliveries</w:t>
      </w:r>
      <w:proofErr w:type="gramEnd"/>
    </w:p>
    <w:p w14:paraId="000000F5" w14:textId="0BD1E7C8" w:rsidR="009F1DB9" w:rsidRDefault="00000000">
      <w:r>
        <w:t>group by </w:t>
      </w:r>
      <w:proofErr w:type="gramStart"/>
      <w:r>
        <w:t>innings,over</w:t>
      </w:r>
      <w:proofErr w:type="gramEnd"/>
      <w:r>
        <w:t>_number;</w:t>
      </w:r>
    </w:p>
    <w:p w14:paraId="000000F6" w14:textId="77777777" w:rsidR="009F1DB9" w:rsidRDefault="00000000">
      <w:r>
        <w:t> </w:t>
      </w:r>
    </w:p>
    <w:p w14:paraId="000000F7" w14:textId="7931F005" w:rsidR="009F1DB9" w:rsidRDefault="00000000">
      <w:r>
        <w:t>14)</w:t>
      </w:r>
      <w:proofErr w:type="gramStart"/>
      <w:r>
        <w:t>question:what</w:t>
      </w:r>
      <w:proofErr w:type="gramEnd"/>
      <w:r>
        <w:t xml:space="preserve"> is the score   in a particular innings and ball number </w:t>
      </w:r>
    </w:p>
    <w:p w14:paraId="000000F8" w14:textId="77777777" w:rsidR="009F1DB9" w:rsidRDefault="00000000">
      <w:r>
        <w:t>sql:</w:t>
      </w:r>
    </w:p>
    <w:p w14:paraId="000000F9" w14:textId="77777777" w:rsidR="009F1DB9" w:rsidRDefault="00000000">
      <w:r>
        <w:t>select runs_total as score_per_ball </w:t>
      </w:r>
    </w:p>
    <w:p w14:paraId="000000FA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0FB" w14:textId="77777777" w:rsidR="009F1DB9" w:rsidRDefault="00000000">
      <w:r>
        <w:t>where ball_number</w:t>
      </w:r>
      <w:proofErr w:type="gramStart"/>
      <w:r>
        <w:t>=  and</w:t>
      </w:r>
      <w:proofErr w:type="gramEnd"/>
      <w:r>
        <w:t xml:space="preserve"> innings</w:t>
      </w:r>
      <w:proofErr w:type="gramStart"/>
      <w:r>
        <w:t>=  ;</w:t>
      </w:r>
      <w:proofErr w:type="gramEnd"/>
    </w:p>
    <w:p w14:paraId="000000FC" w14:textId="77777777" w:rsidR="009F1DB9" w:rsidRDefault="009F1DB9"/>
    <w:p w14:paraId="000000FD" w14:textId="37CA8CF2" w:rsidR="009F1DB9" w:rsidRDefault="00000000">
      <w:r>
        <w:t>15)</w:t>
      </w:r>
      <w:proofErr w:type="gramStart"/>
      <w:r>
        <w:t>question:what</w:t>
      </w:r>
      <w:proofErr w:type="gramEnd"/>
      <w:r>
        <w:t xml:space="preserve"> is the score for each ball in in a particular</w:t>
      </w:r>
      <w:r w:rsidR="00E4267E">
        <w:t xml:space="preserve"> </w:t>
      </w:r>
      <w:r>
        <w:t>innings and</w:t>
      </w:r>
      <w:r w:rsidR="00E4267E">
        <w:t xml:space="preserve"> </w:t>
      </w:r>
      <w:r>
        <w:t>over number</w:t>
      </w:r>
    </w:p>
    <w:p w14:paraId="000000FE" w14:textId="77777777" w:rsidR="009F1DB9" w:rsidRDefault="00000000">
      <w:r>
        <w:t>sql:</w:t>
      </w:r>
    </w:p>
    <w:p w14:paraId="000000FF" w14:textId="77777777" w:rsidR="009F1DB9" w:rsidRDefault="00000000">
      <w:r>
        <w:t>select ball_</w:t>
      </w:r>
      <w:proofErr w:type="gramStart"/>
      <w:r>
        <w:t>number,runs</w:t>
      </w:r>
      <w:proofErr w:type="gramEnd"/>
      <w:r>
        <w:t>_total as score_per_ball</w:t>
      </w:r>
    </w:p>
    <w:p w14:paraId="00000100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01" w14:textId="77777777" w:rsidR="009F1DB9" w:rsidRDefault="00000000">
      <w:r>
        <w:t xml:space="preserve">where innings =    </w:t>
      </w:r>
      <w:proofErr w:type="gramStart"/>
      <w:r>
        <w:t>and  over</w:t>
      </w:r>
      <w:proofErr w:type="gramEnd"/>
      <w:r>
        <w:t>_number= </w:t>
      </w:r>
    </w:p>
    <w:p w14:paraId="00000102" w14:textId="77777777" w:rsidR="009F1DB9" w:rsidRDefault="00000000">
      <w:r>
        <w:t>group by ball_</w:t>
      </w:r>
      <w:proofErr w:type="gramStart"/>
      <w:r>
        <w:t>number,runs</w:t>
      </w:r>
      <w:proofErr w:type="gramEnd"/>
      <w:r>
        <w:t>_total;</w:t>
      </w:r>
    </w:p>
    <w:p w14:paraId="00000103" w14:textId="77777777" w:rsidR="009F1DB9" w:rsidRDefault="009F1DB9"/>
    <w:p w14:paraId="00000104" w14:textId="77777777" w:rsidR="009F1DB9" w:rsidRDefault="00000000">
      <w:r>
        <w:t>16)</w:t>
      </w:r>
      <w:proofErr w:type="gramStart"/>
      <w:r>
        <w:t>question:how</w:t>
      </w:r>
      <w:proofErr w:type="gramEnd"/>
      <w:r>
        <w:t xml:space="preserve"> many extras delivered so far</w:t>
      </w:r>
    </w:p>
    <w:p w14:paraId="00000105" w14:textId="77777777" w:rsidR="009F1DB9" w:rsidRDefault="00000000">
      <w:r>
        <w:t>sql:</w:t>
      </w:r>
    </w:p>
    <w:p w14:paraId="00000106" w14:textId="77777777" w:rsidR="009F1DB9" w:rsidRDefault="00000000">
      <w:r>
        <w:t>select count(extras_type)</w:t>
      </w:r>
    </w:p>
    <w:p w14:paraId="00000107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08" w14:textId="40A06B7C" w:rsidR="009F1DB9" w:rsidRDefault="00000000">
      <w:r>
        <w:t>where extras_type is not null;</w:t>
      </w:r>
    </w:p>
    <w:p w14:paraId="00000109" w14:textId="77777777" w:rsidR="009F1DB9" w:rsidRDefault="009F1DB9"/>
    <w:p w14:paraId="0000010A" w14:textId="77777777" w:rsidR="009F1DB9" w:rsidRDefault="00000000">
      <w:r>
        <w:t>16</w:t>
      </w:r>
      <w:proofErr w:type="gramStart"/>
      <w:r>
        <w:t>a)question</w:t>
      </w:r>
      <w:proofErr w:type="gramEnd"/>
      <w:r>
        <w:t xml:space="preserve">:how many extras delivered in innings </w:t>
      </w:r>
    </w:p>
    <w:p w14:paraId="0000010B" w14:textId="77777777" w:rsidR="009F1DB9" w:rsidRDefault="00000000">
      <w:r>
        <w:t>sql:</w:t>
      </w:r>
    </w:p>
    <w:p w14:paraId="0000010C" w14:textId="77777777" w:rsidR="009F1DB9" w:rsidRDefault="00000000">
      <w:r>
        <w:t>select count(extras_type)</w:t>
      </w:r>
    </w:p>
    <w:p w14:paraId="0000010D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0E" w14:textId="77777777" w:rsidR="009F1DB9" w:rsidRDefault="00000000">
      <w:r>
        <w:lastRenderedPageBreak/>
        <w:t xml:space="preserve">where extras_type is not null and innings= </w:t>
      </w:r>
      <w:proofErr w:type="gramStart"/>
      <w:r>
        <w:t>  ;</w:t>
      </w:r>
      <w:proofErr w:type="gramEnd"/>
    </w:p>
    <w:p w14:paraId="0000010F" w14:textId="77777777" w:rsidR="009F1DB9" w:rsidRDefault="009F1DB9"/>
    <w:p w14:paraId="00000110" w14:textId="77777777" w:rsidR="009F1DB9" w:rsidRDefault="00000000">
      <w:r>
        <w:t>17)</w:t>
      </w:r>
      <w:proofErr w:type="gramStart"/>
      <w:r>
        <w:t>question:how</w:t>
      </w:r>
      <w:proofErr w:type="gramEnd"/>
      <w:r>
        <w:t xml:space="preserve"> many extras delivered so far with the count for each extra type</w:t>
      </w:r>
    </w:p>
    <w:p w14:paraId="00000111" w14:textId="77777777" w:rsidR="009F1DB9" w:rsidRDefault="00000000">
      <w:r>
        <w:t>sql:</w:t>
      </w:r>
    </w:p>
    <w:p w14:paraId="00000112" w14:textId="77777777" w:rsidR="009F1DB9" w:rsidRDefault="009F1DB9"/>
    <w:p w14:paraId="00000113" w14:textId="77777777" w:rsidR="009F1DB9" w:rsidRDefault="00000000">
      <w:r>
        <w:t>select extras_</w:t>
      </w:r>
      <w:proofErr w:type="gramStart"/>
      <w:r>
        <w:t>type,count</w:t>
      </w:r>
      <w:proofErr w:type="gramEnd"/>
      <w:r>
        <w:t>(extras_type)</w:t>
      </w:r>
    </w:p>
    <w:p w14:paraId="00000114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15" w14:textId="77777777" w:rsidR="009F1DB9" w:rsidRDefault="00000000">
      <w:r>
        <w:t>where extras_type is not null</w:t>
      </w:r>
    </w:p>
    <w:p w14:paraId="00000116" w14:textId="77777777" w:rsidR="009F1DB9" w:rsidRDefault="00000000">
      <w:r>
        <w:t> group by extras_type;</w:t>
      </w:r>
    </w:p>
    <w:p w14:paraId="00000117" w14:textId="77777777" w:rsidR="009F1DB9" w:rsidRDefault="009F1DB9"/>
    <w:p w14:paraId="00000118" w14:textId="4DE0B584" w:rsidR="009F1DB9" w:rsidRDefault="00000000">
      <w:r>
        <w:t>17</w:t>
      </w:r>
      <w:proofErr w:type="gramStart"/>
      <w:r>
        <w:t>a)question</w:t>
      </w:r>
      <w:proofErr w:type="gramEnd"/>
      <w:r>
        <w:t xml:space="preserve">:how many extras delivered with the count for each extra type in innings </w:t>
      </w:r>
    </w:p>
    <w:p w14:paraId="00000119" w14:textId="77777777" w:rsidR="009F1DB9" w:rsidRDefault="00000000">
      <w:r>
        <w:t>sql:</w:t>
      </w:r>
    </w:p>
    <w:p w14:paraId="0000011A" w14:textId="77777777" w:rsidR="009F1DB9" w:rsidRDefault="009F1DB9"/>
    <w:p w14:paraId="0000011B" w14:textId="77777777" w:rsidR="009F1DB9" w:rsidRDefault="00000000">
      <w:r>
        <w:t>select extras_</w:t>
      </w:r>
      <w:proofErr w:type="gramStart"/>
      <w:r>
        <w:t>type,count</w:t>
      </w:r>
      <w:proofErr w:type="gramEnd"/>
      <w:r>
        <w:t>(extras_type)</w:t>
      </w:r>
    </w:p>
    <w:p w14:paraId="0000011C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1D" w14:textId="77777777" w:rsidR="009F1DB9" w:rsidRDefault="00000000">
      <w:r>
        <w:t xml:space="preserve">where extras_type is not null and innings= </w:t>
      </w:r>
    </w:p>
    <w:p w14:paraId="0000011E" w14:textId="77777777" w:rsidR="009F1DB9" w:rsidRDefault="00000000">
      <w:r>
        <w:t> group by extras_type;</w:t>
      </w:r>
    </w:p>
    <w:p w14:paraId="0000011F" w14:textId="77777777" w:rsidR="009F1DB9" w:rsidRDefault="009F1DB9"/>
    <w:p w14:paraId="00000120" w14:textId="77777777" w:rsidR="009F1DB9" w:rsidRDefault="00000000">
      <w:r>
        <w:t>18)</w:t>
      </w:r>
      <w:proofErr w:type="gramStart"/>
      <w:r>
        <w:t>question:which</w:t>
      </w:r>
      <w:proofErr w:type="gramEnd"/>
      <w:r>
        <w:t xml:space="preserve"> ball deliveries have extras</w:t>
      </w:r>
    </w:p>
    <w:p w14:paraId="00000121" w14:textId="77777777" w:rsidR="009F1DB9" w:rsidRDefault="00000000">
      <w:r>
        <w:t>sql:</w:t>
      </w:r>
    </w:p>
    <w:p w14:paraId="00000122" w14:textId="77777777" w:rsidR="009F1DB9" w:rsidRDefault="00000000">
      <w:r>
        <w:t>select actual_delivery, extras_type</w:t>
      </w:r>
    </w:p>
    <w:p w14:paraId="00000123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24" w14:textId="782566AB" w:rsidR="009F1DB9" w:rsidRDefault="00000000">
      <w:r>
        <w:t>where extras_type is not null;</w:t>
      </w:r>
    </w:p>
    <w:p w14:paraId="00000125" w14:textId="77777777" w:rsidR="009F1DB9" w:rsidRDefault="009F1DB9"/>
    <w:p w14:paraId="00000126" w14:textId="77777777" w:rsidR="009F1DB9" w:rsidRDefault="00000000">
      <w:r>
        <w:t>18</w:t>
      </w:r>
      <w:proofErr w:type="gramStart"/>
      <w:r>
        <w:t>a)question</w:t>
      </w:r>
      <w:proofErr w:type="gramEnd"/>
      <w:r>
        <w:t>:which ball deliveries have extras in innings</w:t>
      </w:r>
    </w:p>
    <w:p w14:paraId="00000127" w14:textId="77777777" w:rsidR="009F1DB9" w:rsidRDefault="00000000">
      <w:r>
        <w:t>sql:</w:t>
      </w:r>
    </w:p>
    <w:p w14:paraId="00000128" w14:textId="77777777" w:rsidR="009F1DB9" w:rsidRDefault="00000000">
      <w:r>
        <w:lastRenderedPageBreak/>
        <w:t>select actual_delivery, extras_type</w:t>
      </w:r>
    </w:p>
    <w:p w14:paraId="00000129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2A" w14:textId="77777777" w:rsidR="009F1DB9" w:rsidRDefault="00000000">
      <w:r>
        <w:t xml:space="preserve">where extras_type is not null and innings=  </w:t>
      </w:r>
      <w:proofErr w:type="gramStart"/>
      <w:r>
        <w:t>  ;</w:t>
      </w:r>
      <w:proofErr w:type="gramEnd"/>
    </w:p>
    <w:p w14:paraId="0000012F" w14:textId="65D31889" w:rsidR="009F1DB9" w:rsidRDefault="00000000">
      <w:r>
        <w:br/>
        <w:t>19)</w:t>
      </w:r>
      <w:proofErr w:type="gramStart"/>
      <w:r>
        <w:t>question:which</w:t>
      </w:r>
      <w:proofErr w:type="gramEnd"/>
      <w:r>
        <w:t xml:space="preserve"> over has highest extras </w:t>
      </w:r>
      <w:r w:rsidR="00387696">
        <w:t>in</w:t>
      </w:r>
      <w:r>
        <w:t xml:space="preserve"> innings =  </w:t>
      </w:r>
    </w:p>
    <w:p w14:paraId="00000130" w14:textId="77777777" w:rsidR="009F1DB9" w:rsidRDefault="00000000">
      <w:r>
        <w:t>sql:</w:t>
      </w:r>
    </w:p>
    <w:p w14:paraId="00000131" w14:textId="77777777" w:rsidR="009F1DB9" w:rsidRDefault="00000000">
      <w:r>
        <w:t>select over_</w:t>
      </w:r>
      <w:proofErr w:type="gramStart"/>
      <w:r>
        <w:t>number,count</w:t>
      </w:r>
      <w:proofErr w:type="gramEnd"/>
      <w:r>
        <w:t>(extras_type) as total_extras_in_a_over</w:t>
      </w:r>
    </w:p>
    <w:p w14:paraId="00000132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33" w14:textId="77777777" w:rsidR="009F1DB9" w:rsidRDefault="00000000">
      <w:r>
        <w:t>where extras_type is not null and innings=   </w:t>
      </w:r>
    </w:p>
    <w:p w14:paraId="00000134" w14:textId="77777777" w:rsidR="009F1DB9" w:rsidRDefault="00000000">
      <w:r>
        <w:t>group by over_number</w:t>
      </w:r>
    </w:p>
    <w:p w14:paraId="00000135" w14:textId="77777777" w:rsidR="009F1DB9" w:rsidRDefault="00000000">
      <w:r>
        <w:t>order by total_extras_in_a_over desc limit 1;</w:t>
      </w:r>
    </w:p>
    <w:p w14:paraId="00000136" w14:textId="77777777" w:rsidR="009F1DB9" w:rsidRDefault="00000000">
      <w:r>
        <w:br/>
      </w:r>
    </w:p>
    <w:p w14:paraId="00000137" w14:textId="6E612273" w:rsidR="009F1DB9" w:rsidRDefault="00000000">
      <w:r>
        <w:t>20)</w:t>
      </w:r>
      <w:proofErr w:type="gramStart"/>
      <w:r>
        <w:t>question:which</w:t>
      </w:r>
      <w:proofErr w:type="gramEnd"/>
      <w:r>
        <w:t xml:space="preserve"> over has highest runs for the team</w:t>
      </w:r>
    </w:p>
    <w:p w14:paraId="00000138" w14:textId="77777777" w:rsidR="009F1DB9" w:rsidRDefault="00000000">
      <w:r>
        <w:t>sql:</w:t>
      </w:r>
    </w:p>
    <w:p w14:paraId="00000139" w14:textId="77777777" w:rsidR="009F1DB9" w:rsidRDefault="00000000">
      <w:r>
        <w:t xml:space="preserve"> select </w:t>
      </w:r>
      <w:proofErr w:type="gramStart"/>
      <w:r>
        <w:t>team,over</w:t>
      </w:r>
      <w:proofErr w:type="gramEnd"/>
      <w:r>
        <w:t>_</w:t>
      </w:r>
      <w:proofErr w:type="gramStart"/>
      <w:r>
        <w:t>number,count</w:t>
      </w:r>
      <w:proofErr w:type="gramEnd"/>
      <w:r>
        <w:t>(runs_total) as total_runs_in_a_over</w:t>
      </w:r>
    </w:p>
    <w:p w14:paraId="0000013A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3B" w14:textId="77777777" w:rsidR="009F1DB9" w:rsidRDefault="00000000">
      <w:r>
        <w:t xml:space="preserve">group by </w:t>
      </w:r>
      <w:proofErr w:type="gramStart"/>
      <w:r>
        <w:t>team,over</w:t>
      </w:r>
      <w:proofErr w:type="gramEnd"/>
      <w:r>
        <w:t>_number</w:t>
      </w:r>
    </w:p>
    <w:p w14:paraId="0000013C" w14:textId="77777777" w:rsidR="009F1DB9" w:rsidRDefault="00000000">
      <w:r>
        <w:t>order by total_runs_in_a_over desc limit 1;</w:t>
      </w:r>
    </w:p>
    <w:p w14:paraId="0000013D" w14:textId="77777777" w:rsidR="009F1DB9" w:rsidRDefault="009F1DB9"/>
    <w:p w14:paraId="0000013E" w14:textId="1F737816" w:rsidR="009F1DB9" w:rsidRDefault="00000000">
      <w:r>
        <w:t>20</w:t>
      </w:r>
      <w:proofErr w:type="gramStart"/>
      <w:r>
        <w:t>a)question</w:t>
      </w:r>
      <w:proofErr w:type="gramEnd"/>
      <w:r>
        <w:t>:which over has highest runs for a particular team</w:t>
      </w:r>
    </w:p>
    <w:p w14:paraId="0000013F" w14:textId="77777777" w:rsidR="009F1DB9" w:rsidRDefault="00000000">
      <w:r>
        <w:t>sql:</w:t>
      </w:r>
    </w:p>
    <w:p w14:paraId="00000140" w14:textId="77777777" w:rsidR="009F1DB9" w:rsidRDefault="00000000">
      <w:r>
        <w:t>select team,</w:t>
      </w:r>
    </w:p>
    <w:p w14:paraId="00000141" w14:textId="77777777" w:rsidR="009F1DB9" w:rsidRDefault="00000000">
      <w:r>
        <w:t xml:space="preserve">       over_number,</w:t>
      </w:r>
    </w:p>
    <w:p w14:paraId="00000142" w14:textId="77777777" w:rsidR="009F1DB9" w:rsidRDefault="00000000">
      <w:r>
        <w:t xml:space="preserve">       sum(runs_total) as total_runs_in_a_over</w:t>
      </w:r>
    </w:p>
    <w:p w14:paraId="00000143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44" w14:textId="77777777" w:rsidR="009F1DB9" w:rsidRDefault="00000000">
      <w:r>
        <w:t xml:space="preserve">where team = </w:t>
      </w:r>
    </w:p>
    <w:p w14:paraId="00000145" w14:textId="77777777" w:rsidR="009F1DB9" w:rsidRDefault="00000000">
      <w:r>
        <w:lastRenderedPageBreak/>
        <w:t>group by team, over_number</w:t>
      </w:r>
    </w:p>
    <w:p w14:paraId="00000146" w14:textId="77777777" w:rsidR="009F1DB9" w:rsidRDefault="00000000">
      <w:r>
        <w:t>order by total_runs_in_a_over desc</w:t>
      </w:r>
    </w:p>
    <w:p w14:paraId="00000147" w14:textId="77777777" w:rsidR="009F1DB9" w:rsidRDefault="00000000">
      <w:r>
        <w:t>limit 1;</w:t>
      </w:r>
    </w:p>
    <w:p w14:paraId="00000148" w14:textId="77777777" w:rsidR="009F1DB9" w:rsidRDefault="009F1DB9"/>
    <w:p w14:paraId="00000149" w14:textId="77777777" w:rsidR="009F1DB9" w:rsidRDefault="009F1DB9"/>
    <w:p w14:paraId="0000014A" w14:textId="4AD59393" w:rsidR="009F1DB9" w:rsidRDefault="00000000">
      <w:r>
        <w:t>21)</w:t>
      </w:r>
      <w:proofErr w:type="gramStart"/>
      <w:r>
        <w:t>question:which</w:t>
      </w:r>
      <w:proofErr w:type="gramEnd"/>
      <w:r>
        <w:t xml:space="preserve"> over has least </w:t>
      </w:r>
      <w:proofErr w:type="gramStart"/>
      <w:r>
        <w:t>runs</w:t>
      </w:r>
      <w:proofErr w:type="gramEnd"/>
      <w:r w:rsidR="00387696">
        <w:t xml:space="preserve"> </w:t>
      </w:r>
      <w:r>
        <w:t>for both the teams</w:t>
      </w:r>
    </w:p>
    <w:p w14:paraId="0000014B" w14:textId="77777777" w:rsidR="009F1DB9" w:rsidRDefault="00000000">
      <w:r>
        <w:t>sql:</w:t>
      </w:r>
    </w:p>
    <w:p w14:paraId="0000014C" w14:textId="77777777" w:rsidR="009F1DB9" w:rsidRDefault="00000000">
      <w:r>
        <w:t>select team, over_number, total_runs_in_a_over</w:t>
      </w:r>
    </w:p>
    <w:p w14:paraId="0000014D" w14:textId="77777777" w:rsidR="009F1DB9" w:rsidRDefault="00000000">
      <w:r>
        <w:t>from (</w:t>
      </w:r>
    </w:p>
    <w:p w14:paraId="0000014E" w14:textId="77777777" w:rsidR="009F1DB9" w:rsidRDefault="00000000">
      <w:r>
        <w:t xml:space="preserve">    select team,</w:t>
      </w:r>
    </w:p>
    <w:p w14:paraId="0000014F" w14:textId="77777777" w:rsidR="009F1DB9" w:rsidRDefault="00000000">
      <w:r>
        <w:t xml:space="preserve">           over_number,</w:t>
      </w:r>
    </w:p>
    <w:p w14:paraId="00000150" w14:textId="77777777" w:rsidR="009F1DB9" w:rsidRDefault="00000000">
      <w:r>
        <w:t xml:space="preserve">           sum(runs_total) as total_runs_in_a_over,</w:t>
      </w:r>
    </w:p>
    <w:p w14:paraId="00000151" w14:textId="77777777" w:rsidR="009F1DB9" w:rsidRDefault="00000000">
      <w:r>
        <w:t xml:space="preserve">           row_</w:t>
      </w:r>
      <w:proofErr w:type="gramStart"/>
      <w:r>
        <w:t>number(</w:t>
      </w:r>
      <w:proofErr w:type="gramEnd"/>
      <w:r>
        <w:t>) over (partition by team order by sum(runs_total) asc) as rn</w:t>
      </w:r>
    </w:p>
    <w:p w14:paraId="00000152" w14:textId="77777777" w:rsidR="009F1DB9" w:rsidRDefault="00000000">
      <w:r>
        <w:t xml:space="preserve">    from cricket_</w:t>
      </w:r>
      <w:proofErr w:type="gramStart"/>
      <w:r>
        <w:t>commentary.deliveries</w:t>
      </w:r>
      <w:proofErr w:type="gramEnd"/>
    </w:p>
    <w:p w14:paraId="00000153" w14:textId="77777777" w:rsidR="009F1DB9" w:rsidRDefault="00000000">
      <w:r>
        <w:t xml:space="preserve">    group by team, over_number</w:t>
      </w:r>
    </w:p>
    <w:p w14:paraId="00000154" w14:textId="77777777" w:rsidR="009F1DB9" w:rsidRDefault="00000000">
      <w:r>
        <w:t>) t</w:t>
      </w:r>
    </w:p>
    <w:p w14:paraId="00000155" w14:textId="77777777" w:rsidR="009F1DB9" w:rsidRDefault="00000000">
      <w:r>
        <w:t>where rn = 1;</w:t>
      </w:r>
    </w:p>
    <w:p w14:paraId="00000156" w14:textId="77777777" w:rsidR="009F1DB9" w:rsidRDefault="009F1DB9"/>
    <w:p w14:paraId="00000157" w14:textId="77777777" w:rsidR="009F1DB9" w:rsidRDefault="009F1DB9"/>
    <w:p w14:paraId="00000158" w14:textId="77777777" w:rsidR="009F1DB9" w:rsidRDefault="00000000">
      <w:r>
        <w:t>21</w:t>
      </w:r>
      <w:proofErr w:type="gramStart"/>
      <w:r>
        <w:t>a)question</w:t>
      </w:r>
      <w:proofErr w:type="gramEnd"/>
      <w:r>
        <w:t xml:space="preserve">:which over has least </w:t>
      </w:r>
      <w:proofErr w:type="gramStart"/>
      <w:r>
        <w:t>runs</w:t>
      </w:r>
      <w:proofErr w:type="gramEnd"/>
      <w:r>
        <w:t xml:space="preserve"> for a particular team</w:t>
      </w:r>
    </w:p>
    <w:p w14:paraId="00000159" w14:textId="77777777" w:rsidR="009F1DB9" w:rsidRDefault="00000000">
      <w:r>
        <w:t>sql:</w:t>
      </w:r>
    </w:p>
    <w:p w14:paraId="0000015A" w14:textId="77777777" w:rsidR="009F1DB9" w:rsidRDefault="00000000">
      <w:r>
        <w:t xml:space="preserve">select </w:t>
      </w:r>
      <w:proofErr w:type="gramStart"/>
      <w:r>
        <w:t>team,over</w:t>
      </w:r>
      <w:proofErr w:type="gramEnd"/>
      <w:r>
        <w:t>_</w:t>
      </w:r>
      <w:proofErr w:type="gramStart"/>
      <w:r>
        <w:t>number,count</w:t>
      </w:r>
      <w:proofErr w:type="gramEnd"/>
      <w:r>
        <w:t>(runs_total) as total_runs_in_a_over</w:t>
      </w:r>
    </w:p>
    <w:p w14:paraId="0000015B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5C" w14:textId="77777777" w:rsidR="009F1DB9" w:rsidRDefault="00000000">
      <w:r>
        <w:t>where team=</w:t>
      </w:r>
    </w:p>
    <w:p w14:paraId="0000015D" w14:textId="77777777" w:rsidR="009F1DB9" w:rsidRDefault="00000000">
      <w:r>
        <w:t xml:space="preserve">group by </w:t>
      </w:r>
      <w:proofErr w:type="gramStart"/>
      <w:r>
        <w:t>team,over</w:t>
      </w:r>
      <w:proofErr w:type="gramEnd"/>
      <w:r>
        <w:t>_number</w:t>
      </w:r>
    </w:p>
    <w:p w14:paraId="0000015E" w14:textId="77777777" w:rsidR="009F1DB9" w:rsidRDefault="00000000">
      <w:r>
        <w:t>order by total_runs_in_a_over asc limit 1;</w:t>
      </w:r>
    </w:p>
    <w:p w14:paraId="0000015F" w14:textId="77777777" w:rsidR="009F1DB9" w:rsidRDefault="009F1DB9"/>
    <w:p w14:paraId="00000160" w14:textId="77777777" w:rsidR="009F1DB9" w:rsidRDefault="00000000">
      <w:r>
        <w:t>22)</w:t>
      </w:r>
      <w:proofErr w:type="gramStart"/>
      <w:r>
        <w:t>question:which</w:t>
      </w:r>
      <w:proofErr w:type="gramEnd"/>
      <w:r>
        <w:t xml:space="preserve"> over was the best performance for a particular batter</w:t>
      </w:r>
    </w:p>
    <w:p w14:paraId="00000161" w14:textId="77777777" w:rsidR="009F1DB9" w:rsidRDefault="00000000">
      <w:r>
        <w:t>sql:</w:t>
      </w:r>
    </w:p>
    <w:p w14:paraId="00000162" w14:textId="77777777" w:rsidR="009F1DB9" w:rsidRDefault="00000000">
      <w:r>
        <w:t xml:space="preserve">select </w:t>
      </w:r>
      <w:proofErr w:type="gramStart"/>
      <w:r>
        <w:t>team,batter</w:t>
      </w:r>
      <w:proofErr w:type="gramEnd"/>
      <w:r>
        <w:t>,over_</w:t>
      </w:r>
      <w:proofErr w:type="gramStart"/>
      <w:r>
        <w:t>number,sum</w:t>
      </w:r>
      <w:proofErr w:type="gramEnd"/>
      <w:r>
        <w:t>(runs_batter) as total_runs_by_batter_in_a_over</w:t>
      </w:r>
    </w:p>
    <w:p w14:paraId="00000163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64" w14:textId="77777777" w:rsidR="009F1DB9" w:rsidRDefault="00000000">
      <w:r>
        <w:t>where batter=</w:t>
      </w:r>
    </w:p>
    <w:p w14:paraId="00000165" w14:textId="77777777" w:rsidR="009F1DB9" w:rsidRDefault="00000000">
      <w:r>
        <w:t xml:space="preserve">group by </w:t>
      </w:r>
      <w:proofErr w:type="gramStart"/>
      <w:r>
        <w:t>team,batter</w:t>
      </w:r>
      <w:proofErr w:type="gramEnd"/>
      <w:r>
        <w:t>,over_number</w:t>
      </w:r>
    </w:p>
    <w:p w14:paraId="00000166" w14:textId="77777777" w:rsidR="009F1DB9" w:rsidRDefault="00000000">
      <w:r>
        <w:t>order by total_runs_by_batter_in_a_over desc limit 1;</w:t>
      </w:r>
    </w:p>
    <w:p w14:paraId="00000167" w14:textId="77777777" w:rsidR="009F1DB9" w:rsidRDefault="009F1DB9"/>
    <w:p w14:paraId="00000168" w14:textId="77777777" w:rsidR="009F1DB9" w:rsidRDefault="00000000">
      <w:r>
        <w:t>23)</w:t>
      </w:r>
      <w:proofErr w:type="gramStart"/>
      <w:r>
        <w:t>question:over</w:t>
      </w:r>
      <w:proofErr w:type="gramEnd"/>
      <w:r>
        <w:t xml:space="preserve"> wise performance for a particular batter in a particular team</w:t>
      </w:r>
    </w:p>
    <w:p w14:paraId="00000169" w14:textId="77777777" w:rsidR="009F1DB9" w:rsidRDefault="00000000">
      <w:r>
        <w:t>sql:</w:t>
      </w:r>
    </w:p>
    <w:p w14:paraId="0000016A" w14:textId="77777777" w:rsidR="009F1DB9" w:rsidRDefault="00000000">
      <w:r>
        <w:t>select over_</w:t>
      </w:r>
      <w:proofErr w:type="gramStart"/>
      <w:r>
        <w:t>number,sum</w:t>
      </w:r>
      <w:proofErr w:type="gramEnd"/>
      <w:r>
        <w:t>(runs_batter)</w:t>
      </w:r>
    </w:p>
    <w:p w14:paraId="0000016B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6C" w14:textId="77777777" w:rsidR="009F1DB9" w:rsidRDefault="00000000">
      <w:r>
        <w:t>where batter= </w:t>
      </w:r>
    </w:p>
    <w:p w14:paraId="0000016D" w14:textId="77777777" w:rsidR="009F1DB9" w:rsidRDefault="00000000">
      <w:r>
        <w:t>group by over_number;</w:t>
      </w:r>
    </w:p>
    <w:p w14:paraId="0000016E" w14:textId="77777777" w:rsidR="009F1DB9" w:rsidRDefault="009F1DB9"/>
    <w:p w14:paraId="0000016F" w14:textId="77777777" w:rsidR="009F1DB9" w:rsidRDefault="00000000">
      <w:r>
        <w:t>24)</w:t>
      </w:r>
      <w:proofErr w:type="gramStart"/>
      <w:r>
        <w:t>question:which</w:t>
      </w:r>
      <w:proofErr w:type="gramEnd"/>
      <w:r>
        <w:t xml:space="preserve"> over was the best performance for the batter </w:t>
      </w:r>
    </w:p>
    <w:p w14:paraId="00000170" w14:textId="77777777" w:rsidR="009F1DB9" w:rsidRDefault="00000000">
      <w:r>
        <w:t>sql:</w:t>
      </w:r>
    </w:p>
    <w:p w14:paraId="00000171" w14:textId="77777777" w:rsidR="009F1DB9" w:rsidRDefault="00000000">
      <w:r>
        <w:t>select over_</w:t>
      </w:r>
      <w:proofErr w:type="gramStart"/>
      <w:r>
        <w:t>number,sum</w:t>
      </w:r>
      <w:proofErr w:type="gramEnd"/>
      <w:r>
        <w:t>(runs_batter) as total_runs_by_batter</w:t>
      </w:r>
    </w:p>
    <w:p w14:paraId="00000172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73" w14:textId="77777777" w:rsidR="009F1DB9" w:rsidRDefault="00000000">
      <w:r>
        <w:t>where batter=</w:t>
      </w:r>
    </w:p>
    <w:p w14:paraId="00000174" w14:textId="5D52B459" w:rsidR="009F1DB9" w:rsidRDefault="00000000">
      <w:r>
        <w:t>group by over_number</w:t>
      </w:r>
    </w:p>
    <w:p w14:paraId="00000175" w14:textId="48DD9838" w:rsidR="009F1DB9" w:rsidRDefault="00000000">
      <w:r>
        <w:t>order by total_runs_by_batter desc limit 1;</w:t>
      </w:r>
    </w:p>
    <w:p w14:paraId="00000176" w14:textId="77777777" w:rsidR="009F1DB9" w:rsidRDefault="009F1DB9"/>
    <w:p w14:paraId="00000177" w14:textId="77777777" w:rsidR="009F1DB9" w:rsidRDefault="00000000">
      <w:r>
        <w:t>25)question: which over was the least performance for the batter       </w:t>
      </w:r>
    </w:p>
    <w:p w14:paraId="00000178" w14:textId="77777777" w:rsidR="009F1DB9" w:rsidRDefault="00000000">
      <w:r>
        <w:t>sql:</w:t>
      </w:r>
    </w:p>
    <w:p w14:paraId="00000179" w14:textId="77777777" w:rsidR="009F1DB9" w:rsidRDefault="00000000">
      <w:r>
        <w:lastRenderedPageBreak/>
        <w:t>select over_</w:t>
      </w:r>
      <w:proofErr w:type="gramStart"/>
      <w:r>
        <w:t>number,sum</w:t>
      </w:r>
      <w:proofErr w:type="gramEnd"/>
      <w:r>
        <w:t>(runs_batter) as total_runs_by_batter</w:t>
      </w:r>
    </w:p>
    <w:p w14:paraId="0000017A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7B" w14:textId="77777777" w:rsidR="009F1DB9" w:rsidRDefault="00000000">
      <w:r>
        <w:t xml:space="preserve">where batter= </w:t>
      </w:r>
    </w:p>
    <w:p w14:paraId="0000017C" w14:textId="5072C093" w:rsidR="009F1DB9" w:rsidRDefault="00000000">
      <w:r>
        <w:t>group by over_number</w:t>
      </w:r>
    </w:p>
    <w:p w14:paraId="0000017D" w14:textId="5194B1B8" w:rsidR="009F1DB9" w:rsidRDefault="00000000">
      <w:r>
        <w:t xml:space="preserve">order by total_runs_by_batter </w:t>
      </w:r>
      <w:proofErr w:type="gramStart"/>
      <w:r>
        <w:t>asc  limit</w:t>
      </w:r>
      <w:proofErr w:type="gramEnd"/>
      <w:r>
        <w:t>1;</w:t>
      </w:r>
    </w:p>
    <w:p w14:paraId="0000017E" w14:textId="77777777" w:rsidR="009F1DB9" w:rsidRDefault="009F1DB9"/>
    <w:p w14:paraId="0000017F" w14:textId="7E8B4098" w:rsidR="009F1DB9" w:rsidRDefault="00000000">
      <w:r>
        <w:t>26)</w:t>
      </w:r>
      <w:proofErr w:type="gramStart"/>
      <w:r>
        <w:t>question:give</w:t>
      </w:r>
      <w:proofErr w:type="gramEnd"/>
      <w:r>
        <w:t xml:space="preserve"> details about each </w:t>
      </w:r>
      <w:proofErr w:type="gramStart"/>
      <w:r>
        <w:t>bowlers</w:t>
      </w:r>
      <w:proofErr w:type="gramEnd"/>
      <w:r>
        <w:t xml:space="preserve"> extras</w:t>
      </w:r>
    </w:p>
    <w:p w14:paraId="00000180" w14:textId="77777777" w:rsidR="009F1DB9" w:rsidRDefault="00000000">
      <w:r>
        <w:t>sql:</w:t>
      </w:r>
    </w:p>
    <w:p w14:paraId="00000181" w14:textId="77777777" w:rsidR="009F1DB9" w:rsidRDefault="00000000">
      <w:r>
        <w:t xml:space="preserve">select </w:t>
      </w:r>
      <w:proofErr w:type="gramStart"/>
      <w:r>
        <w:t>bowler,count</w:t>
      </w:r>
      <w:proofErr w:type="gramEnd"/>
      <w:r>
        <w:t>(*) as total_extra_balls_per_bowler</w:t>
      </w:r>
    </w:p>
    <w:p w14:paraId="00000182" w14:textId="77777777" w:rsidR="009F1DB9" w:rsidRDefault="00000000">
      <w:r>
        <w:t> from cricket_</w:t>
      </w:r>
      <w:proofErr w:type="gramStart"/>
      <w:r>
        <w:t>commentary.deliveries</w:t>
      </w:r>
      <w:proofErr w:type="gramEnd"/>
    </w:p>
    <w:p w14:paraId="00000183" w14:textId="7ABA2119" w:rsidR="009F1DB9" w:rsidRDefault="00000000">
      <w:r>
        <w:t> where extras_type is not null</w:t>
      </w:r>
    </w:p>
    <w:p w14:paraId="00000184" w14:textId="77777777" w:rsidR="009F1DB9" w:rsidRDefault="00000000">
      <w:r>
        <w:t>group by bowler</w:t>
      </w:r>
    </w:p>
    <w:p w14:paraId="00000185" w14:textId="77777777" w:rsidR="009F1DB9" w:rsidRDefault="009F1DB9"/>
    <w:p w14:paraId="00000186" w14:textId="77777777" w:rsidR="009F1DB9" w:rsidRDefault="00000000">
      <w:r>
        <w:t>26</w:t>
      </w:r>
      <w:proofErr w:type="gramStart"/>
      <w:r>
        <w:t>a)question</w:t>
      </w:r>
      <w:proofErr w:type="gramEnd"/>
      <w:r>
        <w:t xml:space="preserve">:give details about each </w:t>
      </w:r>
      <w:proofErr w:type="gramStart"/>
      <w:r>
        <w:t>bowlers</w:t>
      </w:r>
      <w:proofErr w:type="gramEnd"/>
      <w:r>
        <w:t xml:space="preserve"> extras in both the innings   </w:t>
      </w:r>
    </w:p>
    <w:p w14:paraId="00000187" w14:textId="77777777" w:rsidR="009F1DB9" w:rsidRDefault="00000000">
      <w:r>
        <w:t>sql:</w:t>
      </w:r>
    </w:p>
    <w:p w14:paraId="00000188" w14:textId="77777777" w:rsidR="009F1DB9" w:rsidRDefault="00000000">
      <w:r>
        <w:t xml:space="preserve">select </w:t>
      </w:r>
      <w:proofErr w:type="gramStart"/>
      <w:r>
        <w:t>bowler,innings</w:t>
      </w:r>
      <w:proofErr w:type="gramEnd"/>
      <w:r>
        <w:t>,</w:t>
      </w:r>
      <w:proofErr w:type="gramStart"/>
      <w:r>
        <w:t>count(</w:t>
      </w:r>
      <w:proofErr w:type="gramEnd"/>
      <w:r>
        <w:t>*) as total_extra_balls_per_bowler</w:t>
      </w:r>
    </w:p>
    <w:p w14:paraId="00000189" w14:textId="77777777" w:rsidR="009F1DB9" w:rsidRDefault="00000000">
      <w:r>
        <w:t> from cricket_</w:t>
      </w:r>
      <w:proofErr w:type="gramStart"/>
      <w:r>
        <w:t>commentary.deliveries</w:t>
      </w:r>
      <w:proofErr w:type="gramEnd"/>
    </w:p>
    <w:p w14:paraId="0000018A" w14:textId="1CFEEC40" w:rsidR="009F1DB9" w:rsidRDefault="00000000">
      <w:r>
        <w:t> where extras_type is not null</w:t>
      </w:r>
    </w:p>
    <w:p w14:paraId="0000018B" w14:textId="77777777" w:rsidR="009F1DB9" w:rsidRDefault="00000000">
      <w:r>
        <w:t xml:space="preserve">group by </w:t>
      </w:r>
      <w:proofErr w:type="gramStart"/>
      <w:r>
        <w:t>bowler,innings</w:t>
      </w:r>
      <w:proofErr w:type="gramEnd"/>
    </w:p>
    <w:p w14:paraId="0000018C" w14:textId="77777777" w:rsidR="009F1DB9" w:rsidRDefault="009F1DB9"/>
    <w:p w14:paraId="0000018D" w14:textId="77777777" w:rsidR="009F1DB9" w:rsidRDefault="00000000">
      <w:r>
        <w:t>26</w:t>
      </w:r>
      <w:proofErr w:type="gramStart"/>
      <w:r>
        <w:t>b)question</w:t>
      </w:r>
      <w:proofErr w:type="gramEnd"/>
      <w:r>
        <w:t xml:space="preserve">:give details about each </w:t>
      </w:r>
      <w:proofErr w:type="gramStart"/>
      <w:r>
        <w:t>bowlers</w:t>
      </w:r>
      <w:proofErr w:type="gramEnd"/>
      <w:r>
        <w:t xml:space="preserve"> extras in innings     </w:t>
      </w:r>
    </w:p>
    <w:p w14:paraId="0000018E" w14:textId="77777777" w:rsidR="009F1DB9" w:rsidRDefault="00000000">
      <w:r>
        <w:t>sql:</w:t>
      </w:r>
    </w:p>
    <w:p w14:paraId="0000018F" w14:textId="77777777" w:rsidR="009F1DB9" w:rsidRDefault="00000000">
      <w:r>
        <w:t xml:space="preserve">select </w:t>
      </w:r>
      <w:proofErr w:type="gramStart"/>
      <w:r>
        <w:t>bowler,count</w:t>
      </w:r>
      <w:proofErr w:type="gramEnd"/>
      <w:r>
        <w:t>(*) as total_extra_balls_per_bowler</w:t>
      </w:r>
    </w:p>
    <w:p w14:paraId="00000190" w14:textId="77777777" w:rsidR="009F1DB9" w:rsidRDefault="00000000">
      <w:r>
        <w:t> from cricket_</w:t>
      </w:r>
      <w:proofErr w:type="gramStart"/>
      <w:r>
        <w:t>commentary.deliveries</w:t>
      </w:r>
      <w:proofErr w:type="gramEnd"/>
    </w:p>
    <w:p w14:paraId="00000191" w14:textId="6B5452F2" w:rsidR="009F1DB9" w:rsidRDefault="00000000">
      <w:r>
        <w:t> where extras_type is not null and innings =   </w:t>
      </w:r>
    </w:p>
    <w:p w14:paraId="00000192" w14:textId="77777777" w:rsidR="009F1DB9" w:rsidRDefault="00000000">
      <w:r>
        <w:t>group by bowler</w:t>
      </w:r>
    </w:p>
    <w:p w14:paraId="00000193" w14:textId="77777777" w:rsidR="009F1DB9" w:rsidRDefault="00000000">
      <w:r>
        <w:lastRenderedPageBreak/>
        <w:br/>
      </w:r>
      <w:r>
        <w:br/>
      </w:r>
    </w:p>
    <w:p w14:paraId="00000194" w14:textId="77777777" w:rsidR="009F1DB9" w:rsidRDefault="00000000">
      <w:r>
        <w:t>27)</w:t>
      </w:r>
      <w:proofErr w:type="gramStart"/>
      <w:r>
        <w:t>question:which</w:t>
      </w:r>
      <w:proofErr w:type="gramEnd"/>
      <w:r>
        <w:t xml:space="preserve"> bowler gave max extras</w:t>
      </w:r>
    </w:p>
    <w:p w14:paraId="00000195" w14:textId="77777777" w:rsidR="009F1DB9" w:rsidRDefault="00000000">
      <w:r>
        <w:t>sql:</w:t>
      </w:r>
    </w:p>
    <w:p w14:paraId="00000196" w14:textId="77777777" w:rsidR="009F1DB9" w:rsidRDefault="00000000">
      <w:r>
        <w:t xml:space="preserve">select </w:t>
      </w:r>
      <w:proofErr w:type="gramStart"/>
      <w:r>
        <w:t>bowler,count</w:t>
      </w:r>
      <w:proofErr w:type="gramEnd"/>
      <w:r>
        <w:t>(*) as total_extra_balls_per_bowler</w:t>
      </w:r>
    </w:p>
    <w:p w14:paraId="00000197" w14:textId="77777777" w:rsidR="009F1DB9" w:rsidRDefault="00000000">
      <w:r>
        <w:t> from cricket_</w:t>
      </w:r>
      <w:proofErr w:type="gramStart"/>
      <w:r>
        <w:t>commentary.deliveries</w:t>
      </w:r>
      <w:proofErr w:type="gramEnd"/>
    </w:p>
    <w:p w14:paraId="00000198" w14:textId="3F3A1163" w:rsidR="009F1DB9" w:rsidRDefault="00000000">
      <w:r>
        <w:t> where extras_type is not null</w:t>
      </w:r>
    </w:p>
    <w:p w14:paraId="00000199" w14:textId="77777777" w:rsidR="009F1DB9" w:rsidRDefault="00000000">
      <w:r>
        <w:t>group by bowler</w:t>
      </w:r>
    </w:p>
    <w:p w14:paraId="0000019A" w14:textId="42082021" w:rsidR="009F1DB9" w:rsidRDefault="00000000">
      <w:r>
        <w:t>order by total_extra_balls_per_bowler desc limit 1;</w:t>
      </w:r>
    </w:p>
    <w:p w14:paraId="0000019B" w14:textId="77777777" w:rsidR="009F1DB9" w:rsidRDefault="009F1DB9"/>
    <w:p w14:paraId="0000019C" w14:textId="77777777" w:rsidR="009F1DB9" w:rsidRDefault="00000000">
      <w:r>
        <w:t>27</w:t>
      </w:r>
      <w:proofErr w:type="gramStart"/>
      <w:r>
        <w:t>a)question</w:t>
      </w:r>
      <w:proofErr w:type="gramEnd"/>
      <w:r>
        <w:t xml:space="preserve">:which bowler gave max extras in innings   </w:t>
      </w:r>
    </w:p>
    <w:p w14:paraId="0000019D" w14:textId="77777777" w:rsidR="009F1DB9" w:rsidRDefault="00000000">
      <w:r>
        <w:t>sql:</w:t>
      </w:r>
    </w:p>
    <w:p w14:paraId="0000019E" w14:textId="77777777" w:rsidR="009F1DB9" w:rsidRDefault="00000000">
      <w:r>
        <w:t xml:space="preserve">select </w:t>
      </w:r>
      <w:proofErr w:type="gramStart"/>
      <w:r>
        <w:t>bowler,count</w:t>
      </w:r>
      <w:proofErr w:type="gramEnd"/>
      <w:r>
        <w:t>(*) as total_extra_balls_per_bowler</w:t>
      </w:r>
    </w:p>
    <w:p w14:paraId="0000019F" w14:textId="77777777" w:rsidR="009F1DB9" w:rsidRDefault="00000000">
      <w:r>
        <w:t> from cricket_</w:t>
      </w:r>
      <w:proofErr w:type="gramStart"/>
      <w:r>
        <w:t>commentary.deliveries</w:t>
      </w:r>
      <w:proofErr w:type="gramEnd"/>
    </w:p>
    <w:p w14:paraId="000001A0" w14:textId="6A34ECCB" w:rsidR="009F1DB9" w:rsidRDefault="00000000">
      <w:r>
        <w:t> where extras_type is not null and innings=  </w:t>
      </w:r>
    </w:p>
    <w:p w14:paraId="000001A1" w14:textId="77777777" w:rsidR="009F1DB9" w:rsidRDefault="00000000">
      <w:r>
        <w:t>group by bowler</w:t>
      </w:r>
    </w:p>
    <w:p w14:paraId="000001A2" w14:textId="705E439A" w:rsidR="009F1DB9" w:rsidRDefault="00000000">
      <w:r>
        <w:t>order by total_extra_balls_per_bowler desc limit 1;</w:t>
      </w:r>
    </w:p>
    <w:p w14:paraId="000001A3" w14:textId="77777777" w:rsidR="009F1DB9" w:rsidRDefault="00000000">
      <w:r>
        <w:br/>
      </w:r>
      <w:r>
        <w:br/>
      </w:r>
      <w:r>
        <w:br/>
      </w:r>
      <w:r>
        <w:br/>
      </w:r>
    </w:p>
    <w:p w14:paraId="000001A4" w14:textId="77777777" w:rsidR="009F1DB9" w:rsidRDefault="00000000">
      <w:r>
        <w:t>28)</w:t>
      </w:r>
      <w:proofErr w:type="gramStart"/>
      <w:r>
        <w:t>question:which</w:t>
      </w:r>
      <w:proofErr w:type="gramEnd"/>
      <w:r>
        <w:t xml:space="preserve"> bowler gave least extras</w:t>
      </w:r>
    </w:p>
    <w:p w14:paraId="000001A5" w14:textId="77777777" w:rsidR="009F1DB9" w:rsidRDefault="00000000">
      <w:r>
        <w:t>sql:</w:t>
      </w:r>
    </w:p>
    <w:p w14:paraId="000001A6" w14:textId="77777777" w:rsidR="009F1DB9" w:rsidRDefault="00000000">
      <w:r>
        <w:t xml:space="preserve">select </w:t>
      </w:r>
      <w:proofErr w:type="gramStart"/>
      <w:r>
        <w:t>bowler,count</w:t>
      </w:r>
      <w:proofErr w:type="gramEnd"/>
      <w:r>
        <w:t>(*) as total_extra_balls_per_bowler</w:t>
      </w:r>
    </w:p>
    <w:p w14:paraId="000001A7" w14:textId="77777777" w:rsidR="009F1DB9" w:rsidRDefault="00000000">
      <w:r>
        <w:t> from cricket_</w:t>
      </w:r>
      <w:proofErr w:type="gramStart"/>
      <w:r>
        <w:t>commentary.deliveries</w:t>
      </w:r>
      <w:proofErr w:type="gramEnd"/>
    </w:p>
    <w:p w14:paraId="000001A8" w14:textId="1810E68C" w:rsidR="009F1DB9" w:rsidRDefault="00000000">
      <w:r>
        <w:t> where extras_type is not null</w:t>
      </w:r>
    </w:p>
    <w:p w14:paraId="000001A9" w14:textId="77777777" w:rsidR="009F1DB9" w:rsidRDefault="00000000">
      <w:r>
        <w:lastRenderedPageBreak/>
        <w:t>group by bowler</w:t>
      </w:r>
    </w:p>
    <w:p w14:paraId="000001AA" w14:textId="4CC0B5F2" w:rsidR="009F1DB9" w:rsidRDefault="00000000">
      <w:r>
        <w:t>order by total_extra_balls_per_bowler asc limit 1;</w:t>
      </w:r>
    </w:p>
    <w:p w14:paraId="000001AB" w14:textId="77777777" w:rsidR="009F1DB9" w:rsidRDefault="009F1DB9"/>
    <w:p w14:paraId="000001AC" w14:textId="7321F409" w:rsidR="009F1DB9" w:rsidRDefault="00000000">
      <w:r>
        <w:t>28</w:t>
      </w:r>
      <w:proofErr w:type="gramStart"/>
      <w:r>
        <w:t>a</w:t>
      </w:r>
      <w:r w:rsidR="00387696">
        <w:t>)</w:t>
      </w:r>
      <w:r>
        <w:t>question</w:t>
      </w:r>
      <w:proofErr w:type="gramEnd"/>
      <w:r>
        <w:t xml:space="preserve">:which bowler gave least extras in innings  </w:t>
      </w:r>
    </w:p>
    <w:p w14:paraId="000001AD" w14:textId="77777777" w:rsidR="009F1DB9" w:rsidRDefault="00000000">
      <w:r>
        <w:t>sql:</w:t>
      </w:r>
    </w:p>
    <w:p w14:paraId="000001AE" w14:textId="77777777" w:rsidR="009F1DB9" w:rsidRDefault="00000000">
      <w:r>
        <w:t xml:space="preserve">select </w:t>
      </w:r>
      <w:proofErr w:type="gramStart"/>
      <w:r>
        <w:t>bowler,count</w:t>
      </w:r>
      <w:proofErr w:type="gramEnd"/>
      <w:r>
        <w:t>(*) as total_extra_balls_per_bowler</w:t>
      </w:r>
    </w:p>
    <w:p w14:paraId="000001AF" w14:textId="77777777" w:rsidR="009F1DB9" w:rsidRDefault="00000000">
      <w:r>
        <w:t> from cricket_</w:t>
      </w:r>
      <w:proofErr w:type="gramStart"/>
      <w:r>
        <w:t>commentary.deliveries</w:t>
      </w:r>
      <w:proofErr w:type="gramEnd"/>
    </w:p>
    <w:p w14:paraId="000001B0" w14:textId="789BF274" w:rsidR="009F1DB9" w:rsidRDefault="00000000">
      <w:r>
        <w:t> where extras_type is not null and innings =</w:t>
      </w:r>
    </w:p>
    <w:p w14:paraId="000001B1" w14:textId="77777777" w:rsidR="009F1DB9" w:rsidRDefault="00000000">
      <w:r>
        <w:t>group by bowler</w:t>
      </w:r>
    </w:p>
    <w:p w14:paraId="000001B2" w14:textId="3E34AC22" w:rsidR="009F1DB9" w:rsidRDefault="00000000">
      <w:r>
        <w:t xml:space="preserve">order by total_extra_balls_per_bowler asc limit </w:t>
      </w:r>
      <w:r w:rsidR="00387696">
        <w:t>1</w:t>
      </w:r>
      <w:r>
        <w:t>;</w:t>
      </w:r>
    </w:p>
    <w:p w14:paraId="000001B3" w14:textId="77777777" w:rsidR="009F1DB9" w:rsidRDefault="009F1DB9"/>
    <w:p w14:paraId="000001B4" w14:textId="77777777" w:rsidR="009F1DB9" w:rsidRDefault="00000000">
      <w:r>
        <w:t>29)</w:t>
      </w:r>
      <w:proofErr w:type="gramStart"/>
      <w:r>
        <w:t>question:which</w:t>
      </w:r>
      <w:proofErr w:type="gramEnd"/>
      <w:r>
        <w:t xml:space="preserve"> bowler gave no extras</w:t>
      </w:r>
    </w:p>
    <w:p w14:paraId="000001B5" w14:textId="77777777" w:rsidR="009F1DB9" w:rsidRDefault="00000000">
      <w:r>
        <w:t>sql:</w:t>
      </w:r>
    </w:p>
    <w:p w14:paraId="000001B6" w14:textId="77777777" w:rsidR="009F1DB9" w:rsidRDefault="00000000">
      <w:r>
        <w:t xml:space="preserve">select </w:t>
      </w:r>
      <w:proofErr w:type="gramStart"/>
      <w:r>
        <w:t>team,bowler</w:t>
      </w:r>
      <w:proofErr w:type="gramEnd"/>
    </w:p>
    <w:p w14:paraId="000001B7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B8" w14:textId="77777777" w:rsidR="009F1DB9" w:rsidRDefault="00000000">
      <w:r>
        <w:t xml:space="preserve">group by </w:t>
      </w:r>
      <w:proofErr w:type="gramStart"/>
      <w:r>
        <w:t>team,bowler</w:t>
      </w:r>
      <w:proofErr w:type="gramEnd"/>
    </w:p>
    <w:p w14:paraId="000001B9" w14:textId="05BC5EFC" w:rsidR="009F1DB9" w:rsidRDefault="00000000">
      <w:r>
        <w:t xml:space="preserve">having </w:t>
      </w:r>
      <w:proofErr w:type="gramStart"/>
      <w:r>
        <w:t>sum(</w:t>
      </w:r>
      <w:proofErr w:type="gramEnd"/>
      <w:r>
        <w:t xml:space="preserve">case when extras_type is not null and extras_type &lt;&gt; '' then 1 else 0 </w:t>
      </w:r>
      <w:proofErr w:type="gramStart"/>
      <w:r>
        <w:t>end)=</w:t>
      </w:r>
      <w:proofErr w:type="gramEnd"/>
      <w:r>
        <w:t xml:space="preserve"> 0;</w:t>
      </w:r>
    </w:p>
    <w:p w14:paraId="000001BA" w14:textId="77777777" w:rsidR="009F1DB9" w:rsidRDefault="009F1DB9"/>
    <w:p w14:paraId="000001BB" w14:textId="77777777" w:rsidR="009F1DB9" w:rsidRDefault="009F1DB9"/>
    <w:p w14:paraId="000001BC" w14:textId="77777777" w:rsidR="009F1DB9" w:rsidRDefault="009F1DB9"/>
    <w:p w14:paraId="000001BD" w14:textId="77777777" w:rsidR="009F1DB9" w:rsidRDefault="00000000">
      <w:r>
        <w:t>29</w:t>
      </w:r>
      <w:proofErr w:type="gramStart"/>
      <w:r>
        <w:t>c)question</w:t>
      </w:r>
      <w:proofErr w:type="gramEnd"/>
      <w:r>
        <w:t>:which bowler gave no extras in a particular innings</w:t>
      </w:r>
    </w:p>
    <w:p w14:paraId="000001BE" w14:textId="77777777" w:rsidR="009F1DB9" w:rsidRDefault="00000000">
      <w:r>
        <w:t>sql: </w:t>
      </w:r>
    </w:p>
    <w:p w14:paraId="000001BF" w14:textId="77777777" w:rsidR="009F1DB9" w:rsidRDefault="00000000">
      <w:proofErr w:type="gramStart"/>
      <w:r>
        <w:t>select  innings</w:t>
      </w:r>
      <w:proofErr w:type="gramEnd"/>
      <w:r>
        <w:t>,bowler</w:t>
      </w:r>
    </w:p>
    <w:p w14:paraId="000001C0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C1" w14:textId="77777777" w:rsidR="009F1DB9" w:rsidRDefault="00000000">
      <w:r>
        <w:t xml:space="preserve">where innings = 1   </w:t>
      </w:r>
    </w:p>
    <w:p w14:paraId="000001C2" w14:textId="77777777" w:rsidR="009F1DB9" w:rsidRDefault="00000000">
      <w:r>
        <w:t xml:space="preserve">group by </w:t>
      </w:r>
      <w:proofErr w:type="gramStart"/>
      <w:r>
        <w:t>innings,bowler</w:t>
      </w:r>
      <w:proofErr w:type="gramEnd"/>
    </w:p>
    <w:p w14:paraId="000001C3" w14:textId="269499BA" w:rsidR="009F1DB9" w:rsidRDefault="00000000">
      <w:r>
        <w:lastRenderedPageBreak/>
        <w:t xml:space="preserve">having </w:t>
      </w:r>
      <w:proofErr w:type="gramStart"/>
      <w:r>
        <w:t>sum(</w:t>
      </w:r>
      <w:proofErr w:type="gramEnd"/>
      <w:r>
        <w:t xml:space="preserve">case when extras_type is not null and extras_type &lt;&gt; '' then 1 else 0 </w:t>
      </w:r>
      <w:proofErr w:type="gramStart"/>
      <w:r>
        <w:t>end)=</w:t>
      </w:r>
      <w:proofErr w:type="gramEnd"/>
      <w:r>
        <w:t xml:space="preserve"> 0;</w:t>
      </w:r>
    </w:p>
    <w:p w14:paraId="000001C4" w14:textId="77777777" w:rsidR="009F1DB9" w:rsidRDefault="009F1DB9"/>
    <w:p w14:paraId="000001C5" w14:textId="77777777" w:rsidR="009F1DB9" w:rsidRDefault="009F1DB9"/>
    <w:p w14:paraId="000001C6" w14:textId="77777777" w:rsidR="009F1DB9" w:rsidRDefault="00000000">
      <w:r>
        <w:t>30)</w:t>
      </w:r>
      <w:proofErr w:type="gramStart"/>
      <w:r>
        <w:t>question:legal</w:t>
      </w:r>
      <w:proofErr w:type="gramEnd"/>
      <w:r>
        <w:t xml:space="preserve"> ball percentage by each bowler</w:t>
      </w:r>
    </w:p>
    <w:p w14:paraId="000001C7" w14:textId="77777777" w:rsidR="009F1DB9" w:rsidRDefault="00000000">
      <w:r>
        <w:t>sql:</w:t>
      </w:r>
    </w:p>
    <w:p w14:paraId="000001C8" w14:textId="06C23BAE" w:rsidR="009F1DB9" w:rsidRDefault="00000000">
      <w:r>
        <w:t xml:space="preserve">select   </w:t>
      </w:r>
      <w:proofErr w:type="gramStart"/>
      <w:r>
        <w:t>bowler,count</w:t>
      </w:r>
      <w:proofErr w:type="gramEnd"/>
      <w:r>
        <w:t>(*) as total_balls_delivered,</w:t>
      </w:r>
    </w:p>
    <w:p w14:paraId="000001C9" w14:textId="77777777" w:rsidR="009F1DB9" w:rsidRDefault="00000000">
      <w:proofErr w:type="gramStart"/>
      <w:r>
        <w:t>sum(</w:t>
      </w:r>
      <w:proofErr w:type="gramEnd"/>
      <w:r>
        <w:t>case when extras_type is null then 1 else 0 end) as legal_balls,</w:t>
      </w:r>
    </w:p>
    <w:p w14:paraId="000001CA" w14:textId="77777777" w:rsidR="009F1DB9" w:rsidRDefault="00000000">
      <w:proofErr w:type="gramStart"/>
      <w:r>
        <w:t>round(</w:t>
      </w:r>
      <w:proofErr w:type="gramEnd"/>
    </w:p>
    <w:p w14:paraId="000001CB" w14:textId="77777777" w:rsidR="009F1DB9" w:rsidRDefault="00000000">
      <w:r>
        <w:t>        (</w:t>
      </w:r>
      <w:proofErr w:type="gramStart"/>
      <w:r>
        <w:t>sum(</w:t>
      </w:r>
      <w:proofErr w:type="gramEnd"/>
      <w:r>
        <w:t xml:space="preserve">case when extras_type is null then 1 else 0 end) * 100.0) / </w:t>
      </w:r>
      <w:proofErr w:type="gramStart"/>
      <w:r>
        <w:t>count(</w:t>
      </w:r>
      <w:proofErr w:type="gramEnd"/>
      <w:r>
        <w:t>*),</w:t>
      </w:r>
    </w:p>
    <w:p w14:paraId="000001CC" w14:textId="77777777" w:rsidR="009F1DB9" w:rsidRDefault="00000000">
      <w:r>
        <w:t>        2</w:t>
      </w:r>
    </w:p>
    <w:p w14:paraId="000001CD" w14:textId="77777777" w:rsidR="009F1DB9" w:rsidRDefault="00000000">
      <w:r>
        <w:t xml:space="preserve">    ) </w:t>
      </w:r>
      <w:proofErr w:type="gramStart"/>
      <w:r>
        <w:t>as</w:t>
      </w:r>
      <w:proofErr w:type="gramEnd"/>
      <w:r>
        <w:t xml:space="preserve"> legal_ball_percentage</w:t>
      </w:r>
    </w:p>
    <w:p w14:paraId="000001CE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CF" w14:textId="77777777" w:rsidR="009F1DB9" w:rsidRDefault="00000000">
      <w:r>
        <w:t>group by bowler</w:t>
      </w:r>
    </w:p>
    <w:p w14:paraId="000001D0" w14:textId="77777777" w:rsidR="009F1DB9" w:rsidRDefault="00000000">
      <w:r>
        <w:t>order by total_balls_delivered desc;</w:t>
      </w:r>
    </w:p>
    <w:p w14:paraId="000001D1" w14:textId="77777777" w:rsidR="009F1DB9" w:rsidRDefault="009F1DB9"/>
    <w:p w14:paraId="000001D2" w14:textId="77777777" w:rsidR="009F1DB9" w:rsidRDefault="009F1DB9"/>
    <w:p w14:paraId="000001D3" w14:textId="77777777" w:rsidR="009F1DB9" w:rsidRDefault="009F1DB9"/>
    <w:p w14:paraId="000001D4" w14:textId="77777777" w:rsidR="009F1DB9" w:rsidRDefault="00000000">
      <w:r>
        <w:t>30</w:t>
      </w:r>
      <w:proofErr w:type="gramStart"/>
      <w:r>
        <w:t>a)question</w:t>
      </w:r>
      <w:proofErr w:type="gramEnd"/>
      <w:r>
        <w:t>:legal ball percentage by each bowler in a particular innings </w:t>
      </w:r>
    </w:p>
    <w:p w14:paraId="000001D5" w14:textId="77777777" w:rsidR="009F1DB9" w:rsidRDefault="00000000">
      <w:r>
        <w:t>sql:</w:t>
      </w:r>
    </w:p>
    <w:p w14:paraId="000001D6" w14:textId="77777777" w:rsidR="009F1DB9" w:rsidRDefault="00000000">
      <w:r>
        <w:t xml:space="preserve">select    </w:t>
      </w:r>
      <w:proofErr w:type="gramStart"/>
      <w:r>
        <w:t>bowler,   </w:t>
      </w:r>
      <w:proofErr w:type="gramEnd"/>
      <w:r>
        <w:t xml:space="preserve"> </w:t>
      </w:r>
      <w:proofErr w:type="gramStart"/>
      <w:r>
        <w:t>count(</w:t>
      </w:r>
      <w:proofErr w:type="gramEnd"/>
      <w:r>
        <w:t>*) as total_balls_delivered,</w:t>
      </w:r>
    </w:p>
    <w:p w14:paraId="000001D7" w14:textId="77777777" w:rsidR="009F1DB9" w:rsidRDefault="00000000">
      <w:proofErr w:type="gramStart"/>
      <w:r>
        <w:t>sum(</w:t>
      </w:r>
      <w:proofErr w:type="gramEnd"/>
      <w:r>
        <w:t>case when extras_type is null then 1 else 0 end) as legal_balls,</w:t>
      </w:r>
    </w:p>
    <w:p w14:paraId="000001D8" w14:textId="77777777" w:rsidR="009F1DB9" w:rsidRDefault="00000000">
      <w:proofErr w:type="gramStart"/>
      <w:r>
        <w:t>round(</w:t>
      </w:r>
      <w:proofErr w:type="gramEnd"/>
    </w:p>
    <w:p w14:paraId="000001D9" w14:textId="77777777" w:rsidR="009F1DB9" w:rsidRDefault="00000000">
      <w:r>
        <w:t>        (</w:t>
      </w:r>
      <w:proofErr w:type="gramStart"/>
      <w:r>
        <w:t>sum(</w:t>
      </w:r>
      <w:proofErr w:type="gramEnd"/>
      <w:r>
        <w:t xml:space="preserve">case when extras_type is null then 1 else 0 end) * 100.0) / </w:t>
      </w:r>
      <w:proofErr w:type="gramStart"/>
      <w:r>
        <w:t>count(</w:t>
      </w:r>
      <w:proofErr w:type="gramEnd"/>
      <w:r>
        <w:t>*),</w:t>
      </w:r>
    </w:p>
    <w:p w14:paraId="000001DA" w14:textId="77777777" w:rsidR="009F1DB9" w:rsidRDefault="00000000">
      <w:r>
        <w:t>        2</w:t>
      </w:r>
    </w:p>
    <w:p w14:paraId="000001DB" w14:textId="77777777" w:rsidR="009F1DB9" w:rsidRDefault="00000000">
      <w:r>
        <w:t xml:space="preserve">    ) </w:t>
      </w:r>
      <w:proofErr w:type="gramStart"/>
      <w:r>
        <w:t>as</w:t>
      </w:r>
      <w:proofErr w:type="gramEnd"/>
      <w:r>
        <w:t xml:space="preserve"> legal_ball_percentage</w:t>
      </w:r>
    </w:p>
    <w:p w14:paraId="000001DC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DD" w14:textId="77777777" w:rsidR="009F1DB9" w:rsidRDefault="00000000">
      <w:r>
        <w:lastRenderedPageBreak/>
        <w:t>where innings=</w:t>
      </w:r>
    </w:p>
    <w:p w14:paraId="000001DE" w14:textId="77777777" w:rsidR="009F1DB9" w:rsidRDefault="00000000">
      <w:r>
        <w:t>group by bowler</w:t>
      </w:r>
    </w:p>
    <w:p w14:paraId="000001DF" w14:textId="77777777" w:rsidR="009F1DB9" w:rsidRDefault="00000000">
      <w:r>
        <w:t>order by total_balls_delivered desc;</w:t>
      </w:r>
    </w:p>
    <w:p w14:paraId="000001E0" w14:textId="53C5E6D2" w:rsidR="009F1DB9" w:rsidRDefault="00000000">
      <w:r>
        <w:br/>
        <w:t>30</w:t>
      </w:r>
      <w:proofErr w:type="gramStart"/>
      <w:r>
        <w:t>b)question</w:t>
      </w:r>
      <w:proofErr w:type="gramEnd"/>
      <w:r>
        <w:t>:legal ball percentage by each bowler and the number of wickets by each bowler</w:t>
      </w:r>
    </w:p>
    <w:p w14:paraId="000001E1" w14:textId="77777777" w:rsidR="009F1DB9" w:rsidRDefault="00000000">
      <w:r>
        <w:t>sql:</w:t>
      </w:r>
    </w:p>
    <w:p w14:paraId="000001E2" w14:textId="77777777" w:rsidR="009F1DB9" w:rsidRDefault="009F1DB9"/>
    <w:p w14:paraId="000001E3" w14:textId="77777777" w:rsidR="009F1DB9" w:rsidRDefault="00000000">
      <w:r>
        <w:t>select </w:t>
      </w:r>
    </w:p>
    <w:p w14:paraId="000001E4" w14:textId="77777777" w:rsidR="009F1DB9" w:rsidRDefault="00000000">
      <w:r>
        <w:t>    bowler,</w:t>
      </w:r>
    </w:p>
    <w:p w14:paraId="000001E5" w14:textId="77777777" w:rsidR="009F1DB9" w:rsidRDefault="00000000">
      <w:r>
        <w:t>    </w:t>
      </w:r>
      <w:proofErr w:type="gramStart"/>
      <w:r>
        <w:t>count(</w:t>
      </w:r>
      <w:proofErr w:type="gramEnd"/>
      <w:r>
        <w:t>*) as total_balls_delivered,</w:t>
      </w:r>
    </w:p>
    <w:p w14:paraId="000001E6" w14:textId="77777777" w:rsidR="009F1DB9" w:rsidRDefault="00000000">
      <w:r>
        <w:t>    </w:t>
      </w:r>
      <w:proofErr w:type="gramStart"/>
      <w:r>
        <w:t>sum(</w:t>
      </w:r>
      <w:proofErr w:type="gramEnd"/>
      <w:r>
        <w:t>case when extras_type is null then 1 else 0 end) as legal_balls,</w:t>
      </w:r>
    </w:p>
    <w:p w14:paraId="000001E7" w14:textId="77777777" w:rsidR="009F1DB9" w:rsidRDefault="00000000">
      <w:r>
        <w:t>    </w:t>
      </w:r>
      <w:proofErr w:type="gramStart"/>
      <w:r>
        <w:t>round(</w:t>
      </w:r>
      <w:proofErr w:type="gramEnd"/>
    </w:p>
    <w:p w14:paraId="000001E8" w14:textId="77777777" w:rsidR="009F1DB9" w:rsidRDefault="00000000">
      <w:r>
        <w:t>        (</w:t>
      </w:r>
      <w:proofErr w:type="gramStart"/>
      <w:r>
        <w:t>sum(</w:t>
      </w:r>
      <w:proofErr w:type="gramEnd"/>
      <w:r>
        <w:t xml:space="preserve">case when extras_type is null then 1 else 0 end) * 100.0) / </w:t>
      </w:r>
      <w:proofErr w:type="gramStart"/>
      <w:r>
        <w:t>count(</w:t>
      </w:r>
      <w:proofErr w:type="gramEnd"/>
      <w:r>
        <w:t>*),</w:t>
      </w:r>
    </w:p>
    <w:p w14:paraId="000001E9" w14:textId="77777777" w:rsidR="009F1DB9" w:rsidRDefault="00000000">
      <w:r>
        <w:t>        2</w:t>
      </w:r>
    </w:p>
    <w:p w14:paraId="000001EA" w14:textId="77777777" w:rsidR="009F1DB9" w:rsidRDefault="00000000">
      <w:r>
        <w:t xml:space="preserve">    ) </w:t>
      </w:r>
      <w:proofErr w:type="gramStart"/>
      <w:r>
        <w:t>as</w:t>
      </w:r>
      <w:proofErr w:type="gramEnd"/>
      <w:r>
        <w:t xml:space="preserve"> legal_ball_percentage,</w:t>
      </w:r>
    </w:p>
    <w:p w14:paraId="000001EB" w14:textId="77777777" w:rsidR="009F1DB9" w:rsidRDefault="00000000">
      <w:r>
        <w:t>    </w:t>
      </w:r>
      <w:proofErr w:type="gramStart"/>
      <w:r>
        <w:t>sum(</w:t>
      </w:r>
      <w:proofErr w:type="gramEnd"/>
      <w:r>
        <w:t>case when wicket = true then 1 else 0 end) as wickets</w:t>
      </w:r>
    </w:p>
    <w:p w14:paraId="000001EC" w14:textId="77777777" w:rsidR="009F1DB9" w:rsidRDefault="00000000">
      <w:r>
        <w:t>from deliveries</w:t>
      </w:r>
    </w:p>
    <w:p w14:paraId="000001ED" w14:textId="77777777" w:rsidR="009F1DB9" w:rsidRDefault="00000000">
      <w:r>
        <w:t>group by bowler</w:t>
      </w:r>
    </w:p>
    <w:p w14:paraId="000001EE" w14:textId="77777777" w:rsidR="009F1DB9" w:rsidRDefault="00000000">
      <w:r>
        <w:t>order by total_balls_delivered desc;</w:t>
      </w:r>
    </w:p>
    <w:p w14:paraId="000001EF" w14:textId="77777777" w:rsidR="009F1DB9" w:rsidRDefault="009F1DB9"/>
    <w:p w14:paraId="000001F0" w14:textId="72E9F005" w:rsidR="009F1DB9" w:rsidRDefault="00000000">
      <w:r>
        <w:t>30c)</w:t>
      </w:r>
    </w:p>
    <w:p w14:paraId="000001F1" w14:textId="6478372F" w:rsidR="009F1DB9" w:rsidRDefault="00000000">
      <w:proofErr w:type="gramStart"/>
      <w:r>
        <w:t>question:legal</w:t>
      </w:r>
      <w:proofErr w:type="gramEnd"/>
      <w:r>
        <w:t xml:space="preserve"> ball percentage by each bowler and the number of wickets by each bowler in innings </w:t>
      </w:r>
    </w:p>
    <w:p w14:paraId="000001F2" w14:textId="77777777" w:rsidR="009F1DB9" w:rsidRDefault="00000000">
      <w:r>
        <w:t>sql:</w:t>
      </w:r>
    </w:p>
    <w:p w14:paraId="000001F3" w14:textId="77777777" w:rsidR="009F1DB9" w:rsidRDefault="00000000">
      <w:r>
        <w:t xml:space="preserve">select </w:t>
      </w:r>
    </w:p>
    <w:p w14:paraId="000001F5" w14:textId="0274BEBC" w:rsidR="009F1DB9" w:rsidRDefault="00000000">
      <w:r>
        <w:t xml:space="preserve">    </w:t>
      </w:r>
      <w:proofErr w:type="gramStart"/>
      <w:r>
        <w:t>innings,team</w:t>
      </w:r>
      <w:proofErr w:type="gramEnd"/>
      <w:r>
        <w:t>,</w:t>
      </w:r>
      <w:proofErr w:type="gramStart"/>
      <w:r>
        <w:t>bowler,count</w:t>
      </w:r>
      <w:proofErr w:type="gramEnd"/>
      <w:r>
        <w:t>(*) as total_balls_delivered,</w:t>
      </w:r>
    </w:p>
    <w:p w14:paraId="000001F6" w14:textId="77777777" w:rsidR="009F1DB9" w:rsidRDefault="00000000">
      <w:r>
        <w:lastRenderedPageBreak/>
        <w:t xml:space="preserve">    </w:t>
      </w:r>
      <w:proofErr w:type="gramStart"/>
      <w:r>
        <w:t>sum(</w:t>
      </w:r>
      <w:proofErr w:type="gramEnd"/>
      <w:r>
        <w:t>case when extras_type is null then 1 else 0 end) as legal_balls,</w:t>
      </w:r>
    </w:p>
    <w:p w14:paraId="000001F7" w14:textId="77777777" w:rsidR="009F1DB9" w:rsidRDefault="00000000">
      <w:r>
        <w:t xml:space="preserve">    </w:t>
      </w:r>
      <w:proofErr w:type="gramStart"/>
      <w:r>
        <w:t>round(</w:t>
      </w:r>
      <w:proofErr w:type="gramEnd"/>
    </w:p>
    <w:p w14:paraId="000001F8" w14:textId="77777777" w:rsidR="009F1DB9" w:rsidRDefault="00000000">
      <w:r>
        <w:t xml:space="preserve">        (</w:t>
      </w:r>
      <w:proofErr w:type="gramStart"/>
      <w:r>
        <w:t>sum(</w:t>
      </w:r>
      <w:proofErr w:type="gramEnd"/>
      <w:r>
        <w:t xml:space="preserve">case when extras_type is null then 1 else 0 end) * 100.0) / </w:t>
      </w:r>
      <w:proofErr w:type="gramStart"/>
      <w:r>
        <w:t>count(</w:t>
      </w:r>
      <w:proofErr w:type="gramEnd"/>
      <w:r>
        <w:t>*),</w:t>
      </w:r>
    </w:p>
    <w:p w14:paraId="000001F9" w14:textId="77777777" w:rsidR="009F1DB9" w:rsidRDefault="00000000">
      <w:r>
        <w:t xml:space="preserve">        2</w:t>
      </w:r>
    </w:p>
    <w:p w14:paraId="000001FA" w14:textId="77777777" w:rsidR="009F1DB9" w:rsidRDefault="00000000">
      <w:r>
        <w:t xml:space="preserve">    ) </w:t>
      </w:r>
      <w:proofErr w:type="gramStart"/>
      <w:r>
        <w:t>as</w:t>
      </w:r>
      <w:proofErr w:type="gramEnd"/>
      <w:r>
        <w:t xml:space="preserve"> legal_ball_percentage,</w:t>
      </w:r>
    </w:p>
    <w:p w14:paraId="000001FB" w14:textId="77777777" w:rsidR="009F1DB9" w:rsidRDefault="00000000">
      <w:r>
        <w:t xml:space="preserve">    </w:t>
      </w:r>
      <w:proofErr w:type="gramStart"/>
      <w:r>
        <w:t>sum(</w:t>
      </w:r>
      <w:proofErr w:type="gramEnd"/>
      <w:r>
        <w:t>case when wicket = true then 1 else 0 end) as wickets</w:t>
      </w:r>
    </w:p>
    <w:p w14:paraId="000001FC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1FD" w14:textId="77777777" w:rsidR="009F1DB9" w:rsidRDefault="00000000">
      <w:r>
        <w:t>where innings =2</w:t>
      </w:r>
    </w:p>
    <w:p w14:paraId="000001FE" w14:textId="77777777" w:rsidR="009F1DB9" w:rsidRDefault="00000000">
      <w:r>
        <w:t xml:space="preserve">group by </w:t>
      </w:r>
      <w:proofErr w:type="gramStart"/>
      <w:r>
        <w:t>innings,team</w:t>
      </w:r>
      <w:proofErr w:type="gramEnd"/>
      <w:r>
        <w:t>,bowler</w:t>
      </w:r>
    </w:p>
    <w:p w14:paraId="000001FF" w14:textId="77777777" w:rsidR="009F1DB9" w:rsidRDefault="00000000">
      <w:r>
        <w:t>order by total_balls_delivered desc;</w:t>
      </w:r>
    </w:p>
    <w:p w14:paraId="00000200" w14:textId="77777777" w:rsidR="009F1DB9" w:rsidRDefault="009F1DB9"/>
    <w:p w14:paraId="00000201" w14:textId="77777777" w:rsidR="009F1DB9" w:rsidRDefault="00000000">
      <w:r>
        <w:br/>
      </w:r>
      <w:r>
        <w:br/>
      </w:r>
      <w:r>
        <w:br/>
      </w:r>
    </w:p>
    <w:p w14:paraId="00000202" w14:textId="77777777" w:rsidR="009F1DB9" w:rsidRDefault="00000000">
      <w:r>
        <w:t>31)</w:t>
      </w:r>
      <w:proofErr w:type="gramStart"/>
      <w:r>
        <w:t>question:give</w:t>
      </w:r>
      <w:proofErr w:type="gramEnd"/>
      <w:r>
        <w:t xml:space="preserve"> me details about each partnership runs for a team</w:t>
      </w:r>
    </w:p>
    <w:p w14:paraId="00000203" w14:textId="77777777" w:rsidR="009F1DB9" w:rsidRDefault="00000000">
      <w:r>
        <w:t>sql:</w:t>
      </w:r>
    </w:p>
    <w:p w14:paraId="00000204" w14:textId="77777777" w:rsidR="009F1DB9" w:rsidRDefault="00000000">
      <w:r>
        <w:t>select team,</w:t>
      </w:r>
    </w:p>
    <w:p w14:paraId="00000205" w14:textId="77777777" w:rsidR="009F1DB9" w:rsidRDefault="00000000">
      <w:r>
        <w:t>    batter as striker,</w:t>
      </w:r>
    </w:p>
    <w:p w14:paraId="00000206" w14:textId="77777777" w:rsidR="009F1DB9" w:rsidRDefault="00000000">
      <w:r>
        <w:t>    non_striker,</w:t>
      </w:r>
    </w:p>
    <w:p w14:paraId="00000207" w14:textId="77777777" w:rsidR="009F1DB9" w:rsidRDefault="00000000">
      <w:r>
        <w:t xml:space="preserve">    </w:t>
      </w:r>
      <w:proofErr w:type="gramStart"/>
      <w:r>
        <w:t>sum(</w:t>
      </w:r>
      <w:proofErr w:type="gramEnd"/>
      <w:r>
        <w:t>runs_batter + runs_extras) as partnership_runs</w:t>
      </w:r>
    </w:p>
    <w:p w14:paraId="00000208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209" w14:textId="77777777" w:rsidR="009F1DB9" w:rsidRDefault="00000000">
      <w:r>
        <w:t xml:space="preserve">group by </w:t>
      </w:r>
      <w:proofErr w:type="gramStart"/>
      <w:r>
        <w:t>team,batter</w:t>
      </w:r>
      <w:proofErr w:type="gramEnd"/>
      <w:r>
        <w:t>, non_striker;</w:t>
      </w:r>
    </w:p>
    <w:p w14:paraId="0000020A" w14:textId="77777777" w:rsidR="009F1DB9" w:rsidRDefault="00000000">
      <w:r>
        <w:br/>
      </w:r>
      <w:r>
        <w:br/>
      </w:r>
    </w:p>
    <w:p w14:paraId="0000020B" w14:textId="77777777" w:rsidR="009F1DB9" w:rsidRDefault="00000000">
      <w:r>
        <w:t>32)</w:t>
      </w:r>
      <w:proofErr w:type="gramStart"/>
      <w:r>
        <w:t>question:give</w:t>
      </w:r>
      <w:proofErr w:type="gramEnd"/>
      <w:r>
        <w:t xml:space="preserve"> me details about best partnership runs</w:t>
      </w:r>
    </w:p>
    <w:p w14:paraId="0000020C" w14:textId="77777777" w:rsidR="009F1DB9" w:rsidRDefault="00000000">
      <w:r>
        <w:t>sql:</w:t>
      </w:r>
    </w:p>
    <w:p w14:paraId="0000020D" w14:textId="77777777" w:rsidR="009F1DB9" w:rsidRDefault="00000000">
      <w:r>
        <w:lastRenderedPageBreak/>
        <w:t xml:space="preserve">select </w:t>
      </w:r>
    </w:p>
    <w:p w14:paraId="0000020E" w14:textId="77777777" w:rsidR="009F1DB9" w:rsidRDefault="00000000">
      <w:r>
        <w:t xml:space="preserve">    team,</w:t>
      </w:r>
    </w:p>
    <w:p w14:paraId="0000020F" w14:textId="77777777" w:rsidR="009F1DB9" w:rsidRDefault="00000000">
      <w:r>
        <w:t xml:space="preserve">    </w:t>
      </w:r>
      <w:proofErr w:type="gramStart"/>
      <w:r>
        <w:t>least(</w:t>
      </w:r>
      <w:proofErr w:type="gramEnd"/>
      <w:r>
        <w:t>batter, non_striker) as player1,</w:t>
      </w:r>
    </w:p>
    <w:p w14:paraId="00000210" w14:textId="77777777" w:rsidR="009F1DB9" w:rsidRDefault="00000000">
      <w:r>
        <w:t xml:space="preserve">    </w:t>
      </w:r>
      <w:proofErr w:type="gramStart"/>
      <w:r>
        <w:t>greatest(</w:t>
      </w:r>
      <w:proofErr w:type="gramEnd"/>
      <w:r>
        <w:t>batter, non_striker) as player2,</w:t>
      </w:r>
    </w:p>
    <w:p w14:paraId="00000211" w14:textId="77777777" w:rsidR="009F1DB9" w:rsidRDefault="00000000">
      <w:r>
        <w:t xml:space="preserve">    </w:t>
      </w:r>
      <w:proofErr w:type="gramStart"/>
      <w:r>
        <w:t>sum(</w:t>
      </w:r>
      <w:proofErr w:type="gramEnd"/>
      <w:r>
        <w:t>runs_batter + runs_extras) as partnership_runs</w:t>
      </w:r>
    </w:p>
    <w:p w14:paraId="00000212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213" w14:textId="06C12B3F" w:rsidR="009F1DB9" w:rsidRDefault="00000000">
      <w:r>
        <w:t xml:space="preserve">group by team, </w:t>
      </w:r>
      <w:proofErr w:type="gramStart"/>
      <w:r>
        <w:t>least(</w:t>
      </w:r>
      <w:proofErr w:type="gramEnd"/>
      <w:r>
        <w:t>batter, non_striker</w:t>
      </w:r>
      <w:proofErr w:type="gramStart"/>
      <w:r>
        <w:t>),greatest</w:t>
      </w:r>
      <w:proofErr w:type="gramEnd"/>
      <w:r>
        <w:t>(batter, non_striker)</w:t>
      </w:r>
    </w:p>
    <w:p w14:paraId="00000214" w14:textId="77777777" w:rsidR="009F1DB9" w:rsidRDefault="00000000">
      <w:r>
        <w:t>order by partnership_runs desc</w:t>
      </w:r>
    </w:p>
    <w:p w14:paraId="00000215" w14:textId="77777777" w:rsidR="009F1DB9" w:rsidRDefault="00000000">
      <w:r>
        <w:t>limit 1;</w:t>
      </w:r>
    </w:p>
    <w:p w14:paraId="0000021A" w14:textId="77777777" w:rsidR="009F1DB9" w:rsidRDefault="009F1DB9"/>
    <w:p w14:paraId="0000021B" w14:textId="13A9E9E1" w:rsidR="009F1DB9" w:rsidRDefault="00000000">
      <w:r>
        <w:t>32</w:t>
      </w:r>
      <w:proofErr w:type="gramStart"/>
      <w:r>
        <w:t>a)question</w:t>
      </w:r>
      <w:proofErr w:type="gramEnd"/>
      <w:r>
        <w:t>:give me details about best partnership runs in particular innings</w:t>
      </w:r>
    </w:p>
    <w:p w14:paraId="0000021D" w14:textId="14AD68E9" w:rsidR="009F1DB9" w:rsidRDefault="00000000">
      <w:r>
        <w:t>sql:</w:t>
      </w:r>
    </w:p>
    <w:p w14:paraId="0000021E" w14:textId="77777777" w:rsidR="009F1DB9" w:rsidRDefault="00000000">
      <w:r>
        <w:t xml:space="preserve">select </w:t>
      </w:r>
    </w:p>
    <w:p w14:paraId="0000021F" w14:textId="77777777" w:rsidR="009F1DB9" w:rsidRDefault="00000000">
      <w:r>
        <w:t xml:space="preserve">    team,</w:t>
      </w:r>
    </w:p>
    <w:p w14:paraId="00000220" w14:textId="77777777" w:rsidR="009F1DB9" w:rsidRDefault="00000000">
      <w:r>
        <w:t xml:space="preserve">    </w:t>
      </w:r>
      <w:proofErr w:type="gramStart"/>
      <w:r>
        <w:t>least(</w:t>
      </w:r>
      <w:proofErr w:type="gramEnd"/>
      <w:r>
        <w:t>batter, non_striker) as player1,</w:t>
      </w:r>
    </w:p>
    <w:p w14:paraId="00000221" w14:textId="77777777" w:rsidR="009F1DB9" w:rsidRDefault="00000000">
      <w:r>
        <w:t xml:space="preserve">    </w:t>
      </w:r>
      <w:proofErr w:type="gramStart"/>
      <w:r>
        <w:t>greatest(</w:t>
      </w:r>
      <w:proofErr w:type="gramEnd"/>
      <w:r>
        <w:t>batter, non_striker) as player2,</w:t>
      </w:r>
    </w:p>
    <w:p w14:paraId="00000222" w14:textId="77777777" w:rsidR="009F1DB9" w:rsidRDefault="00000000">
      <w:r>
        <w:t xml:space="preserve">    </w:t>
      </w:r>
      <w:proofErr w:type="gramStart"/>
      <w:r>
        <w:t>sum(</w:t>
      </w:r>
      <w:proofErr w:type="gramEnd"/>
      <w:r>
        <w:t>runs_batter + runs_extras) as partnership_runs</w:t>
      </w:r>
    </w:p>
    <w:p w14:paraId="00000223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224" w14:textId="77777777" w:rsidR="009F1DB9" w:rsidRDefault="00000000">
      <w:r>
        <w:t xml:space="preserve">where innings =  </w:t>
      </w:r>
    </w:p>
    <w:p w14:paraId="00000225" w14:textId="77777777" w:rsidR="009F1DB9" w:rsidRDefault="00000000">
      <w:r>
        <w:t xml:space="preserve">group by team, </w:t>
      </w:r>
      <w:proofErr w:type="gramStart"/>
      <w:r>
        <w:t>least(</w:t>
      </w:r>
      <w:proofErr w:type="gramEnd"/>
      <w:r>
        <w:t xml:space="preserve">batter, non_striker), </w:t>
      </w:r>
      <w:proofErr w:type="gramStart"/>
      <w:r>
        <w:t>greatest(</w:t>
      </w:r>
      <w:proofErr w:type="gramEnd"/>
      <w:r>
        <w:t>batter, non_striker)</w:t>
      </w:r>
    </w:p>
    <w:p w14:paraId="00000226" w14:textId="77777777" w:rsidR="009F1DB9" w:rsidRDefault="00000000">
      <w:r>
        <w:t>order by partnership_runs desc</w:t>
      </w:r>
    </w:p>
    <w:p w14:paraId="00000227" w14:textId="77777777" w:rsidR="009F1DB9" w:rsidRDefault="00000000">
      <w:r>
        <w:t>limit 1;</w:t>
      </w:r>
    </w:p>
    <w:p w14:paraId="00000228" w14:textId="77777777" w:rsidR="009F1DB9" w:rsidRDefault="009F1DB9"/>
    <w:p w14:paraId="00000229" w14:textId="77777777" w:rsidR="009F1DB9" w:rsidRDefault="009F1DB9"/>
    <w:p w14:paraId="0000022A" w14:textId="77777777" w:rsidR="009F1DB9" w:rsidRDefault="009F1DB9"/>
    <w:p w14:paraId="0000022B" w14:textId="77777777" w:rsidR="009F1DB9" w:rsidRDefault="00000000">
      <w:r>
        <w:t>33)</w:t>
      </w:r>
      <w:proofErr w:type="gramStart"/>
      <w:r>
        <w:t>question:who</w:t>
      </w:r>
      <w:proofErr w:type="gramEnd"/>
      <w:r>
        <w:t xml:space="preserve"> are the batters who have played or still playing in a particular innings </w:t>
      </w:r>
    </w:p>
    <w:p w14:paraId="0000022C" w14:textId="77777777" w:rsidR="009F1DB9" w:rsidRDefault="00000000">
      <w:r>
        <w:lastRenderedPageBreak/>
        <w:t>sql:</w:t>
      </w:r>
    </w:p>
    <w:p w14:paraId="0000022D" w14:textId="77777777" w:rsidR="009F1DB9" w:rsidRDefault="00000000">
      <w:r>
        <w:t>select distinct batter as player</w:t>
      </w:r>
    </w:p>
    <w:p w14:paraId="0000022E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22F" w14:textId="77777777" w:rsidR="009F1DB9" w:rsidRDefault="00000000">
      <w:r>
        <w:t xml:space="preserve">where innings = </w:t>
      </w:r>
    </w:p>
    <w:p w14:paraId="00000230" w14:textId="77777777" w:rsidR="009F1DB9" w:rsidRDefault="00000000">
      <w:r>
        <w:t>union</w:t>
      </w:r>
    </w:p>
    <w:p w14:paraId="00000231" w14:textId="77777777" w:rsidR="009F1DB9" w:rsidRDefault="00000000">
      <w:r>
        <w:t>select distinct non_striker as player</w:t>
      </w:r>
    </w:p>
    <w:p w14:paraId="00000232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233" w14:textId="77777777" w:rsidR="009F1DB9" w:rsidRDefault="00000000">
      <w:r>
        <w:t xml:space="preserve">where innings = </w:t>
      </w:r>
    </w:p>
    <w:p w14:paraId="00000234" w14:textId="77777777" w:rsidR="009F1DB9" w:rsidRDefault="00000000">
      <w:r>
        <w:t>order by player;</w:t>
      </w:r>
    </w:p>
    <w:p w14:paraId="00000235" w14:textId="77777777" w:rsidR="009F1DB9" w:rsidRDefault="009F1DB9"/>
    <w:p w14:paraId="00000236" w14:textId="77777777" w:rsidR="009F1DB9" w:rsidRDefault="009F1DB9"/>
    <w:p w14:paraId="00000237" w14:textId="77777777" w:rsidR="009F1DB9" w:rsidRDefault="009F1DB9"/>
    <w:p w14:paraId="00000238" w14:textId="77777777" w:rsidR="009F1DB9" w:rsidRDefault="009F1DB9"/>
    <w:p w14:paraId="00000239" w14:textId="5B9E696A" w:rsidR="009F1DB9" w:rsidRDefault="00000000">
      <w:r>
        <w:t>34)</w:t>
      </w:r>
      <w:proofErr w:type="gramStart"/>
      <w:r>
        <w:t>question:who</w:t>
      </w:r>
      <w:proofErr w:type="gramEnd"/>
      <w:r>
        <w:t xml:space="preserve"> are the bowlers who have bowled or still bowling</w:t>
      </w:r>
    </w:p>
    <w:p w14:paraId="0000023A" w14:textId="77777777" w:rsidR="009F1DB9" w:rsidRDefault="00000000">
      <w:r>
        <w:t>sql:</w:t>
      </w:r>
    </w:p>
    <w:p w14:paraId="0000023B" w14:textId="77777777" w:rsidR="009F1DB9" w:rsidRDefault="00000000">
      <w:r>
        <w:t>select distinct bowler</w:t>
      </w:r>
    </w:p>
    <w:p w14:paraId="0000023C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23D" w14:textId="77777777" w:rsidR="009F1DB9" w:rsidRDefault="00000000">
      <w:r>
        <w:t>where innings = (</w:t>
      </w:r>
    </w:p>
    <w:p w14:paraId="0000023E" w14:textId="77777777" w:rsidR="009F1DB9" w:rsidRDefault="00000000">
      <w:r>
        <w:t xml:space="preserve">    select max(innings) </w:t>
      </w:r>
    </w:p>
    <w:p w14:paraId="0000023F" w14:textId="77777777" w:rsidR="009F1DB9" w:rsidRDefault="00000000">
      <w:r>
        <w:t xml:space="preserve">    from cricket_</w:t>
      </w:r>
      <w:proofErr w:type="gramStart"/>
      <w:r>
        <w:t>commentary.deliveries</w:t>
      </w:r>
      <w:proofErr w:type="gramEnd"/>
    </w:p>
    <w:p w14:paraId="00000240" w14:textId="77777777" w:rsidR="009F1DB9" w:rsidRDefault="00000000">
      <w:r>
        <w:t>)</w:t>
      </w:r>
    </w:p>
    <w:p w14:paraId="00000241" w14:textId="77777777" w:rsidR="009F1DB9" w:rsidRDefault="00000000">
      <w:r>
        <w:t>order by bowler;</w:t>
      </w:r>
    </w:p>
    <w:p w14:paraId="00000242" w14:textId="77777777" w:rsidR="009F1DB9" w:rsidRDefault="009F1DB9"/>
    <w:p w14:paraId="00000243" w14:textId="77777777" w:rsidR="009F1DB9" w:rsidRDefault="009F1DB9"/>
    <w:p w14:paraId="00000244" w14:textId="77777777" w:rsidR="009F1DB9" w:rsidRDefault="009F1DB9"/>
    <w:p w14:paraId="00000245" w14:textId="77777777" w:rsidR="009F1DB9" w:rsidRDefault="009F1DB9"/>
    <w:p w14:paraId="00000246" w14:textId="673EFF3E" w:rsidR="009F1DB9" w:rsidRDefault="00000000">
      <w:r>
        <w:lastRenderedPageBreak/>
        <w:t>34</w:t>
      </w:r>
      <w:proofErr w:type="gramStart"/>
      <w:r>
        <w:t>a)question</w:t>
      </w:r>
      <w:proofErr w:type="gramEnd"/>
      <w:r>
        <w:t xml:space="preserve">:who are the bowlers who have bowled or still bowling in a particular innings </w:t>
      </w:r>
    </w:p>
    <w:p w14:paraId="00000247" w14:textId="77777777" w:rsidR="009F1DB9" w:rsidRDefault="00000000">
      <w:r>
        <w:t>sql:</w:t>
      </w:r>
    </w:p>
    <w:p w14:paraId="00000248" w14:textId="77777777" w:rsidR="009F1DB9" w:rsidRDefault="00000000">
      <w:r>
        <w:t>select distinct bowler</w:t>
      </w:r>
    </w:p>
    <w:p w14:paraId="00000249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24A" w14:textId="77777777" w:rsidR="009F1DB9" w:rsidRDefault="00000000">
      <w:r>
        <w:t xml:space="preserve">where innings = </w:t>
      </w:r>
    </w:p>
    <w:p w14:paraId="0000024B" w14:textId="77777777" w:rsidR="009F1DB9" w:rsidRDefault="00000000">
      <w:r>
        <w:t>order by bowler;</w:t>
      </w:r>
    </w:p>
    <w:p w14:paraId="0000024C" w14:textId="77777777" w:rsidR="009F1DB9" w:rsidRDefault="009F1DB9"/>
    <w:p w14:paraId="0000024D" w14:textId="77777777" w:rsidR="009F1DB9" w:rsidRDefault="009F1DB9"/>
    <w:p w14:paraId="0000024E" w14:textId="10B83B21" w:rsidR="009F1DB9" w:rsidRDefault="00000000">
      <w:r>
        <w:t>34</w:t>
      </w:r>
      <w:proofErr w:type="gramStart"/>
      <w:r>
        <w:t>b)question</w:t>
      </w:r>
      <w:proofErr w:type="gramEnd"/>
      <w:r>
        <w:t xml:space="preserve">:who are the bowlers who have bowled or still bowling in current innings </w:t>
      </w:r>
    </w:p>
    <w:p w14:paraId="0000024F" w14:textId="77777777" w:rsidR="009F1DB9" w:rsidRDefault="00000000">
      <w:r>
        <w:t>sql:</w:t>
      </w:r>
    </w:p>
    <w:p w14:paraId="00000250" w14:textId="77777777" w:rsidR="009F1DB9" w:rsidRDefault="00000000">
      <w:r>
        <w:t>select distinct bowler</w:t>
      </w:r>
    </w:p>
    <w:p w14:paraId="00000251" w14:textId="77777777" w:rsidR="009F1DB9" w:rsidRDefault="00000000">
      <w:r>
        <w:t>from cricket_</w:t>
      </w:r>
      <w:proofErr w:type="gramStart"/>
      <w:r>
        <w:t>commentary.deliveries</w:t>
      </w:r>
      <w:proofErr w:type="gramEnd"/>
    </w:p>
    <w:p w14:paraId="00000252" w14:textId="77777777" w:rsidR="009F1DB9" w:rsidRDefault="00000000">
      <w:r>
        <w:t>where innings = (</w:t>
      </w:r>
    </w:p>
    <w:p w14:paraId="00000253" w14:textId="77777777" w:rsidR="009F1DB9" w:rsidRDefault="00000000">
      <w:r>
        <w:t>    select max(innings)</w:t>
      </w:r>
    </w:p>
    <w:p w14:paraId="00000254" w14:textId="77777777" w:rsidR="009F1DB9" w:rsidRDefault="00000000">
      <w:r>
        <w:t>    from cricket_</w:t>
      </w:r>
      <w:proofErr w:type="gramStart"/>
      <w:r>
        <w:t>commentary.deliveries</w:t>
      </w:r>
      <w:proofErr w:type="gramEnd"/>
    </w:p>
    <w:p w14:paraId="00000255" w14:textId="77777777" w:rsidR="009F1DB9" w:rsidRDefault="00000000">
      <w:r>
        <w:t>)</w:t>
      </w:r>
    </w:p>
    <w:p w14:paraId="00000256" w14:textId="77777777" w:rsidR="009F1DB9" w:rsidRDefault="00000000">
      <w:r>
        <w:t>order by bowler;</w:t>
      </w:r>
    </w:p>
    <w:sectPr w:rsidR="009F1DB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71CB3DB-E22B-4F69-A3E0-02A45F782437}"/>
    <w:embedBold r:id="rId2" w:fontKey="{BC93822D-FEEB-4BB6-9F98-BC977D1011B2}"/>
    <w:embedItalic r:id="rId3" w:fontKey="{0874AF99-9F55-4AFE-9BC2-E13AB1F60E90}"/>
    <w:embedBoldItalic r:id="rId4" w:fontKey="{D3F85715-62E9-413C-8349-CECAD25AA7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E74BA3C-CFC0-499E-B3B5-EC3C40B78842}"/>
    <w:embedBold r:id="rId6" w:fontKey="{93EA1EAD-DE2A-44F5-BCAF-8965C2A3A2FF}"/>
    <w:embedItalic r:id="rId7" w:fontKey="{9D03C93C-9EBD-420A-A934-1B679AE864F1}"/>
    <w:embedBoldItalic r:id="rId8" w:fontKey="{812BECF1-FD8E-4F5C-AA84-0D4A5A7CA1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08A"/>
    <w:multiLevelType w:val="multilevel"/>
    <w:tmpl w:val="51C0915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4320782">
    <w:abstractNumId w:val="0"/>
  </w:num>
  <w:num w:numId="2" w16cid:durableId="6429740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58287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48278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88906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65092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B9"/>
    <w:rsid w:val="00387696"/>
    <w:rsid w:val="008A472C"/>
    <w:rsid w:val="009F1DB9"/>
    <w:rsid w:val="00E4267E"/>
    <w:rsid w:val="00F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D567"/>
  <w15:docId w15:val="{8A079340-11D7-4842-8F7E-02943FA4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ghfgv+ZWag6u42xepXQA3X2U1Q==">CgMxLjA4AHIhMUNCSFVEZHJKZGdNRG1wOXpZMS1NMVJfV3hZT3ZTZ2JB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24</Pages>
  <Words>2618</Words>
  <Characters>14924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Rama Kumar</cp:lastModifiedBy>
  <cp:revision>2</cp:revision>
  <dcterms:created xsi:type="dcterms:W3CDTF">2013-12-23T23:15:00Z</dcterms:created>
  <dcterms:modified xsi:type="dcterms:W3CDTF">2026-10-16T07:05:00Z</dcterms:modified>
</cp:coreProperties>
</file>